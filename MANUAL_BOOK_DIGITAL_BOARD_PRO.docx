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E218" w14:textId="77777777" w:rsidR="00274F5E" w:rsidRPr="00DB45CC" w:rsidRDefault="00274F5E">
      <w:pPr>
        <w:spacing w:before="720"/>
      </w:pPr>
    </w:p>
    <w:p w14:paraId="74AB55DB" w14:textId="77777777" w:rsidR="00274F5E" w:rsidRPr="00DB45CC" w:rsidRDefault="00000000">
      <w:pPr>
        <w:jc w:val="center"/>
      </w:pPr>
      <w:r w:rsidRPr="00DB45CC">
        <w:rPr>
          <w:rFonts w:ascii="Arial" w:hAnsi="Arial"/>
          <w:b/>
        </w:rPr>
        <w:t>KEMENTERIAN PENDIDIKAN, KEBUDAYAAN, RISET, DAN TEKNOLOGI</w:t>
      </w:r>
      <w:r w:rsidRPr="00DB45CC">
        <w:rPr>
          <w:rFonts w:ascii="Arial" w:hAnsi="Arial"/>
          <w:b/>
        </w:rPr>
        <w:br/>
        <w:t>UNIVERSITAS TERPADU — FAKULTAS TEKNIK DAN SAINS</w:t>
      </w:r>
      <w:r w:rsidRPr="00DB45CC">
        <w:rPr>
          <w:rFonts w:ascii="Arial" w:hAnsi="Arial"/>
          <w:b/>
        </w:rPr>
        <w:br/>
        <w:t>UPT LABORATORIUM KOMPUTER &amp; TEKNOLOGI INFORMASI</w:t>
      </w:r>
    </w:p>
    <w:p w14:paraId="6C09BA07" w14:textId="77777777" w:rsidR="00274F5E" w:rsidRPr="00DB45CC" w:rsidRDefault="00000000">
      <w:pPr>
        <w:jc w:val="center"/>
      </w:pPr>
      <w:r w:rsidRPr="00DB45CC">
        <w:rPr>
          <w:rFonts w:ascii="Arial" w:hAnsi="Arial"/>
          <w:b/>
        </w:rPr>
        <w:t>—————————————————————————————————————————————</w:t>
      </w:r>
    </w:p>
    <w:p w14:paraId="4C329381" w14:textId="77777777" w:rsidR="00274F5E" w:rsidRPr="00DB45CC" w:rsidRDefault="00274F5E">
      <w:pPr>
        <w:spacing w:before="480"/>
      </w:pPr>
    </w:p>
    <w:p w14:paraId="4B51AA88" w14:textId="77777777" w:rsidR="00274F5E" w:rsidRPr="00DB45CC" w:rsidRDefault="00000000">
      <w:pPr>
        <w:spacing w:line="288" w:lineRule="auto"/>
        <w:jc w:val="center"/>
      </w:pPr>
      <w:r w:rsidRPr="00DB45CC">
        <w:rPr>
          <w:rFonts w:ascii="Arial" w:hAnsi="Arial"/>
          <w:b/>
          <w:sz w:val="48"/>
        </w:rPr>
        <w:t>BUKU PANDUAN PENGGUNA LENGKAP</w:t>
      </w:r>
      <w:r w:rsidRPr="00DB45CC">
        <w:rPr>
          <w:rFonts w:ascii="Arial" w:hAnsi="Arial"/>
          <w:b/>
          <w:sz w:val="48"/>
        </w:rPr>
        <w:br/>
        <w:t>(USER MANUAL BOOK)</w:t>
      </w:r>
    </w:p>
    <w:p w14:paraId="1708081D" w14:textId="77777777" w:rsidR="00274F5E" w:rsidRPr="00DB45CC" w:rsidRDefault="00000000">
      <w:pPr>
        <w:spacing w:before="200" w:line="288" w:lineRule="auto"/>
        <w:jc w:val="center"/>
      </w:pPr>
      <w:r w:rsidRPr="00DB45CC">
        <w:rPr>
          <w:rFonts w:ascii="Arial" w:hAnsi="Arial"/>
          <w:sz w:val="27"/>
        </w:rPr>
        <w:t>Sistem Digital Board Monitoring Laboratorium,</w:t>
      </w:r>
      <w:r w:rsidRPr="00DB45CC">
        <w:rPr>
          <w:rFonts w:ascii="Arial" w:hAnsi="Arial"/>
          <w:sz w:val="27"/>
        </w:rPr>
        <w:br/>
        <w:t>Penjadwalan Perkuliahan Praktikum, Presensi QR Dinamis Anti-Cheat,</w:t>
      </w:r>
      <w:r w:rsidRPr="00DB45CC">
        <w:rPr>
          <w:rFonts w:ascii="Arial" w:hAnsi="Arial"/>
          <w:sz w:val="27"/>
        </w:rPr>
        <w:br/>
        <w:t>dan Pengelolaan Berita Acara Perkuliahan Real-Time</w:t>
      </w:r>
    </w:p>
    <w:p w14:paraId="2A2BF8CF" w14:textId="77777777" w:rsidR="00274F5E" w:rsidRPr="00DB45CC" w:rsidRDefault="00274F5E">
      <w:pPr>
        <w:spacing w:before="720"/>
      </w:pPr>
    </w:p>
    <w:tbl>
      <w:tblPr>
        <w:tblW w:w="0" w:type="auto"/>
        <w:jc w:val="center"/>
        <w:tblLayout w:type="fixed"/>
        <w:tblLook w:val="04A0" w:firstRow="1" w:lastRow="0" w:firstColumn="1" w:lastColumn="0" w:noHBand="0" w:noVBand="1"/>
      </w:tblPr>
      <w:tblGrid>
        <w:gridCol w:w="3168"/>
        <w:gridCol w:w="6192"/>
      </w:tblGrid>
      <w:tr w:rsidR="00274F5E" w:rsidRPr="00DB45CC" w14:paraId="153864B7" w14:textId="77777777">
        <w:trPr>
          <w:jc w:val="center"/>
        </w:trPr>
        <w:tc>
          <w:tcPr>
            <w:tcW w:w="3168" w:type="dxa"/>
            <w:shd w:val="clear" w:color="auto" w:fill="F1F5F9"/>
            <w:tcMar>
              <w:top w:w="60" w:type="dxa"/>
              <w:left w:w="100" w:type="dxa"/>
              <w:bottom w:w="60" w:type="dxa"/>
              <w:right w:w="100" w:type="dxa"/>
            </w:tcMar>
          </w:tcPr>
          <w:p w14:paraId="73F4E07B" w14:textId="77777777" w:rsidR="00274F5E" w:rsidRPr="00DB45CC" w:rsidRDefault="00000000">
            <w:r w:rsidRPr="00DB45CC">
              <w:rPr>
                <w:rFonts w:ascii="Arial" w:hAnsi="Arial"/>
                <w:b/>
                <w:sz w:val="19"/>
              </w:rPr>
              <w:t>Nama Sistem</w:t>
            </w:r>
          </w:p>
        </w:tc>
        <w:tc>
          <w:tcPr>
            <w:tcW w:w="6192" w:type="dxa"/>
            <w:shd w:val="clear" w:color="auto" w:fill="FFFFFF"/>
            <w:tcMar>
              <w:top w:w="60" w:type="dxa"/>
              <w:left w:w="100" w:type="dxa"/>
              <w:bottom w:w="60" w:type="dxa"/>
              <w:right w:w="100" w:type="dxa"/>
            </w:tcMar>
          </w:tcPr>
          <w:p w14:paraId="1454D33C" w14:textId="77777777" w:rsidR="00274F5E" w:rsidRPr="00DB45CC" w:rsidRDefault="00000000">
            <w:r w:rsidRPr="00DB45CC">
              <w:rPr>
                <w:rFonts w:ascii="Arial" w:hAnsi="Arial"/>
                <w:sz w:val="19"/>
              </w:rPr>
              <w:t>Sistem Digital Board Monitoring Laboratorium (Version 2.0 Pro)</w:t>
            </w:r>
          </w:p>
        </w:tc>
      </w:tr>
      <w:tr w:rsidR="00274F5E" w:rsidRPr="00DB45CC" w14:paraId="726BA6A0" w14:textId="77777777">
        <w:trPr>
          <w:jc w:val="center"/>
        </w:trPr>
        <w:tc>
          <w:tcPr>
            <w:tcW w:w="3168" w:type="dxa"/>
            <w:shd w:val="clear" w:color="auto" w:fill="F1F5F9"/>
            <w:tcMar>
              <w:top w:w="60" w:type="dxa"/>
              <w:left w:w="100" w:type="dxa"/>
              <w:bottom w:w="60" w:type="dxa"/>
              <w:right w:w="100" w:type="dxa"/>
            </w:tcMar>
          </w:tcPr>
          <w:p w14:paraId="2F7C71A3" w14:textId="77777777" w:rsidR="00274F5E" w:rsidRPr="00DB45CC" w:rsidRDefault="00000000">
            <w:r w:rsidRPr="00DB45CC">
              <w:rPr>
                <w:rFonts w:ascii="Arial" w:hAnsi="Arial"/>
                <w:b/>
                <w:sz w:val="19"/>
              </w:rPr>
              <w:t>Hak Akses Terintegrasi</w:t>
            </w:r>
          </w:p>
        </w:tc>
        <w:tc>
          <w:tcPr>
            <w:tcW w:w="6192" w:type="dxa"/>
            <w:shd w:val="clear" w:color="auto" w:fill="FFFFFF"/>
            <w:tcMar>
              <w:top w:w="60" w:type="dxa"/>
              <w:left w:w="100" w:type="dxa"/>
              <w:bottom w:w="60" w:type="dxa"/>
              <w:right w:w="100" w:type="dxa"/>
            </w:tcMar>
          </w:tcPr>
          <w:p w14:paraId="542033AF" w14:textId="77777777" w:rsidR="00274F5E" w:rsidRPr="00DB45CC" w:rsidRDefault="00000000">
            <w:r w:rsidRPr="00DB45CC">
              <w:rPr>
                <w:rFonts w:ascii="Arial" w:hAnsi="Arial"/>
                <w:sz w:val="19"/>
              </w:rPr>
              <w:t>Super Admin / Admin Fakultas, Dosen Pengampu, Mahasiswa</w:t>
            </w:r>
          </w:p>
        </w:tc>
      </w:tr>
      <w:tr w:rsidR="00274F5E" w:rsidRPr="00DB45CC" w14:paraId="79E20097" w14:textId="77777777">
        <w:trPr>
          <w:jc w:val="center"/>
        </w:trPr>
        <w:tc>
          <w:tcPr>
            <w:tcW w:w="3168" w:type="dxa"/>
            <w:shd w:val="clear" w:color="auto" w:fill="F1F5F9"/>
            <w:tcMar>
              <w:top w:w="60" w:type="dxa"/>
              <w:left w:w="100" w:type="dxa"/>
              <w:bottom w:w="60" w:type="dxa"/>
              <w:right w:w="100" w:type="dxa"/>
            </w:tcMar>
          </w:tcPr>
          <w:p w14:paraId="26E4311A" w14:textId="77777777" w:rsidR="00274F5E" w:rsidRPr="00DB45CC" w:rsidRDefault="00000000">
            <w:r w:rsidRPr="00DB45CC">
              <w:rPr>
                <w:rFonts w:ascii="Arial" w:hAnsi="Arial"/>
                <w:b/>
                <w:sz w:val="19"/>
              </w:rPr>
              <w:t>Teknologi Platform</w:t>
            </w:r>
          </w:p>
        </w:tc>
        <w:tc>
          <w:tcPr>
            <w:tcW w:w="6192" w:type="dxa"/>
            <w:shd w:val="clear" w:color="auto" w:fill="FFFFFF"/>
            <w:tcMar>
              <w:top w:w="60" w:type="dxa"/>
              <w:left w:w="100" w:type="dxa"/>
              <w:bottom w:w="60" w:type="dxa"/>
              <w:right w:w="100" w:type="dxa"/>
            </w:tcMar>
          </w:tcPr>
          <w:p w14:paraId="1B3C785B" w14:textId="77777777" w:rsidR="00274F5E" w:rsidRPr="00DB45CC" w:rsidRDefault="00000000">
            <w:r w:rsidRPr="00DB45CC">
              <w:rPr>
                <w:rFonts w:ascii="Arial" w:hAnsi="Arial"/>
                <w:sz w:val="19"/>
              </w:rPr>
              <w:t>Laravel 11, PHP 8.2+, MySQL Database, Tailwind UI, Dynamic QR Engine</w:t>
            </w:r>
          </w:p>
        </w:tc>
      </w:tr>
      <w:tr w:rsidR="00274F5E" w:rsidRPr="00DB45CC" w14:paraId="5BB74D16" w14:textId="77777777">
        <w:trPr>
          <w:jc w:val="center"/>
        </w:trPr>
        <w:tc>
          <w:tcPr>
            <w:tcW w:w="3168" w:type="dxa"/>
            <w:shd w:val="clear" w:color="auto" w:fill="F1F5F9"/>
            <w:tcMar>
              <w:top w:w="60" w:type="dxa"/>
              <w:left w:w="100" w:type="dxa"/>
              <w:bottom w:w="60" w:type="dxa"/>
              <w:right w:w="100" w:type="dxa"/>
            </w:tcMar>
          </w:tcPr>
          <w:p w14:paraId="6E3D9045" w14:textId="77777777" w:rsidR="00274F5E" w:rsidRPr="00DB45CC" w:rsidRDefault="00000000">
            <w:r w:rsidRPr="00DB45CC">
              <w:rPr>
                <w:rFonts w:ascii="Arial" w:hAnsi="Arial"/>
                <w:b/>
                <w:sz w:val="19"/>
              </w:rPr>
              <w:t>Fitur Unggulan</w:t>
            </w:r>
          </w:p>
        </w:tc>
        <w:tc>
          <w:tcPr>
            <w:tcW w:w="6192" w:type="dxa"/>
            <w:shd w:val="clear" w:color="auto" w:fill="FFFFFF"/>
            <w:tcMar>
              <w:top w:w="60" w:type="dxa"/>
              <w:left w:w="100" w:type="dxa"/>
              <w:bottom w:w="60" w:type="dxa"/>
              <w:right w:w="100" w:type="dxa"/>
            </w:tcMar>
          </w:tcPr>
          <w:p w14:paraId="4AD4AB2A" w14:textId="77777777" w:rsidR="00274F5E" w:rsidRPr="00DB45CC" w:rsidRDefault="00000000">
            <w:r w:rsidRPr="00DB45CC">
              <w:rPr>
                <w:rFonts w:ascii="Arial" w:hAnsi="Arial"/>
                <w:sz w:val="19"/>
              </w:rPr>
              <w:t>Kiosk TV Display, Dynamic QR Anti-Cheat (5s Refresh), Cetak BA PDF Barcode</w:t>
            </w:r>
          </w:p>
        </w:tc>
      </w:tr>
      <w:tr w:rsidR="00274F5E" w:rsidRPr="00DB45CC" w14:paraId="2655B06C" w14:textId="77777777">
        <w:trPr>
          <w:jc w:val="center"/>
        </w:trPr>
        <w:tc>
          <w:tcPr>
            <w:tcW w:w="3168" w:type="dxa"/>
            <w:shd w:val="clear" w:color="auto" w:fill="F1F5F9"/>
            <w:tcMar>
              <w:top w:w="60" w:type="dxa"/>
              <w:left w:w="100" w:type="dxa"/>
              <w:bottom w:w="60" w:type="dxa"/>
              <w:right w:w="100" w:type="dxa"/>
            </w:tcMar>
          </w:tcPr>
          <w:p w14:paraId="2215353D" w14:textId="77777777" w:rsidR="00274F5E" w:rsidRPr="00DB45CC" w:rsidRDefault="00000000">
            <w:r w:rsidRPr="00DB45CC">
              <w:rPr>
                <w:rFonts w:ascii="Arial" w:hAnsi="Arial"/>
                <w:b/>
                <w:sz w:val="19"/>
              </w:rPr>
              <w:t>Format Dokumentasi</w:t>
            </w:r>
          </w:p>
        </w:tc>
        <w:tc>
          <w:tcPr>
            <w:tcW w:w="6192" w:type="dxa"/>
            <w:shd w:val="clear" w:color="auto" w:fill="FFFFFF"/>
            <w:tcMar>
              <w:top w:w="60" w:type="dxa"/>
              <w:left w:w="100" w:type="dxa"/>
              <w:bottom w:w="60" w:type="dxa"/>
              <w:right w:w="100" w:type="dxa"/>
            </w:tcMar>
          </w:tcPr>
          <w:p w14:paraId="22A81C62" w14:textId="77777777" w:rsidR="00274F5E" w:rsidRPr="00DB45CC" w:rsidRDefault="00000000">
            <w:r w:rsidRPr="00DB45CC">
              <w:rPr>
                <w:rFonts w:ascii="Arial" w:hAnsi="Arial"/>
                <w:sz w:val="19"/>
              </w:rPr>
              <w:t>Clean Original Screenshots &amp; Detailed Step-by-Step Instructions</w:t>
            </w:r>
          </w:p>
        </w:tc>
      </w:tr>
      <w:tr w:rsidR="00274F5E" w:rsidRPr="00DB45CC" w14:paraId="06C4113A" w14:textId="77777777">
        <w:trPr>
          <w:jc w:val="center"/>
        </w:trPr>
        <w:tc>
          <w:tcPr>
            <w:tcW w:w="3168" w:type="dxa"/>
            <w:shd w:val="clear" w:color="auto" w:fill="F1F5F9"/>
            <w:tcMar>
              <w:top w:w="60" w:type="dxa"/>
              <w:left w:w="100" w:type="dxa"/>
              <w:bottom w:w="60" w:type="dxa"/>
              <w:right w:w="100" w:type="dxa"/>
            </w:tcMar>
          </w:tcPr>
          <w:p w14:paraId="405DEA63" w14:textId="77777777" w:rsidR="00274F5E" w:rsidRPr="00DB45CC" w:rsidRDefault="00000000">
            <w:r w:rsidRPr="00DB45CC">
              <w:rPr>
                <w:rFonts w:ascii="Arial" w:hAnsi="Arial"/>
                <w:b/>
                <w:sz w:val="19"/>
              </w:rPr>
              <w:t>Edisi Dokumen</w:t>
            </w:r>
          </w:p>
        </w:tc>
        <w:tc>
          <w:tcPr>
            <w:tcW w:w="6192" w:type="dxa"/>
            <w:shd w:val="clear" w:color="auto" w:fill="FFFFFF"/>
            <w:tcMar>
              <w:top w:w="60" w:type="dxa"/>
              <w:left w:w="100" w:type="dxa"/>
              <w:bottom w:w="60" w:type="dxa"/>
              <w:right w:w="100" w:type="dxa"/>
            </w:tcMar>
          </w:tcPr>
          <w:p w14:paraId="6DF5B8EB" w14:textId="77777777" w:rsidR="00274F5E" w:rsidRPr="00DB45CC" w:rsidRDefault="00000000">
            <w:r w:rsidRPr="00DB45CC">
              <w:rPr>
                <w:rFonts w:ascii="Arial" w:hAnsi="Arial"/>
                <w:sz w:val="19"/>
              </w:rPr>
              <w:t>Dokumen Standar Operasional Prosedur (SOP) Resmi 2026 / 2027</w:t>
            </w:r>
          </w:p>
        </w:tc>
      </w:tr>
    </w:tbl>
    <w:p w14:paraId="2AD5894E" w14:textId="77777777" w:rsidR="00274F5E" w:rsidRPr="00DB45CC" w:rsidRDefault="00000000">
      <w:r w:rsidRPr="00DB45CC">
        <w:br w:type="page"/>
      </w:r>
    </w:p>
    <w:p w14:paraId="5D0147C1" w14:textId="77777777" w:rsidR="00274F5E" w:rsidRPr="00DB45CC" w:rsidRDefault="00000000">
      <w:r w:rsidRPr="00DB45CC">
        <w:rPr>
          <w:rFonts w:ascii="Arial" w:hAnsi="Arial"/>
          <w:b/>
          <w:sz w:val="32"/>
        </w:rPr>
        <w:lastRenderedPageBreak/>
        <w:t>DAFTAR ISI &amp; STRUKTUR PANDUAN</w:t>
      </w:r>
    </w:p>
    <w:p w14:paraId="152AAFD3" w14:textId="77777777" w:rsidR="00274F5E" w:rsidRPr="00DB45CC" w:rsidRDefault="00000000">
      <w:r w:rsidRPr="00DB45CC">
        <w:rPr>
          <w:rFonts w:ascii="Arial" w:hAnsi="Arial"/>
          <w:sz w:val="20"/>
        </w:rPr>
        <w:t>Buku manual ini disusun secara sistematis berdasarkan kode sumber asli dan alur operasional terkini aplikasi. Seluruh panduan dilengkapi tangkapan layar bersih (clean screenshot) tanpa tanda panah atau coretan yang menutupi komponen antarmuka, disertai tabel fungsi terperinci serta SOP pelaksanaan praktikum di laboratorium.</w:t>
      </w:r>
    </w:p>
    <w:tbl>
      <w:tblPr>
        <w:tblW w:w="0" w:type="auto"/>
        <w:jc w:val="center"/>
        <w:tblLayout w:type="fixed"/>
        <w:tblLook w:val="04A0" w:firstRow="1" w:lastRow="0" w:firstColumn="1" w:lastColumn="0" w:noHBand="0" w:noVBand="1"/>
      </w:tblPr>
      <w:tblGrid>
        <w:gridCol w:w="1728"/>
        <w:gridCol w:w="4032"/>
        <w:gridCol w:w="3600"/>
      </w:tblGrid>
      <w:tr w:rsidR="00274F5E" w:rsidRPr="00DB45CC" w14:paraId="2BC16DEE" w14:textId="77777777">
        <w:trPr>
          <w:jc w:val="center"/>
        </w:trPr>
        <w:tc>
          <w:tcPr>
            <w:tcW w:w="1728" w:type="dxa"/>
            <w:shd w:val="clear" w:color="auto" w:fill="1E3A8A"/>
            <w:tcMar>
              <w:top w:w="80" w:type="dxa"/>
              <w:left w:w="100" w:type="dxa"/>
              <w:bottom w:w="80" w:type="dxa"/>
              <w:right w:w="100" w:type="dxa"/>
            </w:tcMar>
          </w:tcPr>
          <w:p w14:paraId="21A7FD08" w14:textId="77777777" w:rsidR="00274F5E" w:rsidRPr="00DB45CC" w:rsidRDefault="00000000">
            <w:r w:rsidRPr="00DB45CC">
              <w:rPr>
                <w:rFonts w:ascii="Arial" w:hAnsi="Arial"/>
                <w:b/>
                <w:sz w:val="19"/>
              </w:rPr>
              <w:t>Bagian</w:t>
            </w:r>
          </w:p>
        </w:tc>
        <w:tc>
          <w:tcPr>
            <w:tcW w:w="4032" w:type="dxa"/>
            <w:shd w:val="clear" w:color="auto" w:fill="1E3A8A"/>
            <w:tcMar>
              <w:top w:w="80" w:type="dxa"/>
              <w:left w:w="100" w:type="dxa"/>
              <w:bottom w:w="80" w:type="dxa"/>
              <w:right w:w="100" w:type="dxa"/>
            </w:tcMar>
          </w:tcPr>
          <w:p w14:paraId="44A2EB68" w14:textId="77777777" w:rsidR="00274F5E" w:rsidRPr="00DB45CC" w:rsidRDefault="00000000">
            <w:r w:rsidRPr="00DB45CC">
              <w:rPr>
                <w:rFonts w:ascii="Arial" w:hAnsi="Arial"/>
                <w:b/>
                <w:sz w:val="19"/>
              </w:rPr>
              <w:t>Topik Panduan</w:t>
            </w:r>
          </w:p>
        </w:tc>
        <w:tc>
          <w:tcPr>
            <w:tcW w:w="3600" w:type="dxa"/>
            <w:shd w:val="clear" w:color="auto" w:fill="1E3A8A"/>
            <w:tcMar>
              <w:top w:w="80" w:type="dxa"/>
              <w:left w:w="100" w:type="dxa"/>
              <w:bottom w:w="80" w:type="dxa"/>
              <w:right w:w="100" w:type="dxa"/>
            </w:tcMar>
          </w:tcPr>
          <w:p w14:paraId="392DC3E8" w14:textId="77777777" w:rsidR="00274F5E" w:rsidRPr="00DB45CC" w:rsidRDefault="00000000">
            <w:r w:rsidRPr="00DB45CC">
              <w:rPr>
                <w:rFonts w:ascii="Arial" w:hAnsi="Arial"/>
                <w:b/>
                <w:sz w:val="19"/>
              </w:rPr>
              <w:t>Cakupan Materi</w:t>
            </w:r>
          </w:p>
        </w:tc>
      </w:tr>
      <w:tr w:rsidR="00274F5E" w:rsidRPr="00DB45CC" w14:paraId="4E73A295" w14:textId="77777777">
        <w:trPr>
          <w:jc w:val="center"/>
        </w:trPr>
        <w:tc>
          <w:tcPr>
            <w:tcW w:w="1728" w:type="dxa"/>
            <w:shd w:val="clear" w:color="auto" w:fill="FFFFFF"/>
            <w:tcMar>
              <w:top w:w="60" w:type="dxa"/>
              <w:left w:w="100" w:type="dxa"/>
              <w:bottom w:w="60" w:type="dxa"/>
              <w:right w:w="100" w:type="dxa"/>
            </w:tcMar>
          </w:tcPr>
          <w:p w14:paraId="36A3045A" w14:textId="77777777" w:rsidR="00274F5E" w:rsidRPr="00DB45CC" w:rsidRDefault="00000000">
            <w:r w:rsidRPr="00DB45CC">
              <w:rPr>
                <w:rFonts w:ascii="Arial" w:hAnsi="Arial"/>
                <w:b/>
                <w:sz w:val="18"/>
              </w:rPr>
              <w:t>BAB 1</w:t>
            </w:r>
          </w:p>
        </w:tc>
        <w:tc>
          <w:tcPr>
            <w:tcW w:w="4032" w:type="dxa"/>
            <w:shd w:val="clear" w:color="auto" w:fill="FFFFFF"/>
            <w:tcMar>
              <w:top w:w="60" w:type="dxa"/>
              <w:left w:w="100" w:type="dxa"/>
              <w:bottom w:w="60" w:type="dxa"/>
              <w:right w:w="100" w:type="dxa"/>
            </w:tcMar>
          </w:tcPr>
          <w:p w14:paraId="26EAAFB6" w14:textId="77777777" w:rsidR="00274F5E" w:rsidRPr="00DB45CC" w:rsidRDefault="00000000">
            <w:r w:rsidRPr="00DB45CC">
              <w:rPr>
                <w:rFonts w:ascii="Arial" w:hAnsi="Arial"/>
                <w:sz w:val="18"/>
              </w:rPr>
              <w:t>PENDAHULUAN &amp; ARSITEKTUR SISTEM</w:t>
            </w:r>
          </w:p>
        </w:tc>
        <w:tc>
          <w:tcPr>
            <w:tcW w:w="3600" w:type="dxa"/>
            <w:shd w:val="clear" w:color="auto" w:fill="FFFFFF"/>
            <w:tcMar>
              <w:top w:w="60" w:type="dxa"/>
              <w:left w:w="100" w:type="dxa"/>
              <w:bottom w:w="60" w:type="dxa"/>
              <w:right w:w="100" w:type="dxa"/>
            </w:tcMar>
          </w:tcPr>
          <w:p w14:paraId="1463A9BE" w14:textId="77777777" w:rsidR="00274F5E" w:rsidRPr="00DB45CC" w:rsidRDefault="00000000">
            <w:r w:rsidRPr="00DB45CC">
              <w:rPr>
                <w:rFonts w:ascii="Arial" w:hAnsi="Arial"/>
                <w:sz w:val="18"/>
              </w:rPr>
              <w:t>Latar belakang digitalisasi laboratorium, tujuan integrasi, arsitektur, dan matriks hak akses per role.</w:t>
            </w:r>
          </w:p>
        </w:tc>
      </w:tr>
      <w:tr w:rsidR="00274F5E" w:rsidRPr="00DB45CC" w14:paraId="03786855" w14:textId="77777777">
        <w:trPr>
          <w:jc w:val="center"/>
        </w:trPr>
        <w:tc>
          <w:tcPr>
            <w:tcW w:w="1728" w:type="dxa"/>
            <w:shd w:val="clear" w:color="auto" w:fill="F1F5F9"/>
            <w:tcMar>
              <w:top w:w="60" w:type="dxa"/>
              <w:left w:w="100" w:type="dxa"/>
              <w:bottom w:w="60" w:type="dxa"/>
              <w:right w:w="100" w:type="dxa"/>
            </w:tcMar>
          </w:tcPr>
          <w:p w14:paraId="45310FB0" w14:textId="77777777" w:rsidR="00274F5E" w:rsidRPr="00DB45CC" w:rsidRDefault="00000000">
            <w:r w:rsidRPr="00DB45CC">
              <w:rPr>
                <w:rFonts w:ascii="Arial" w:hAnsi="Arial"/>
                <w:b/>
                <w:sz w:val="18"/>
              </w:rPr>
              <w:t>BAB 2</w:t>
            </w:r>
          </w:p>
        </w:tc>
        <w:tc>
          <w:tcPr>
            <w:tcW w:w="4032" w:type="dxa"/>
            <w:shd w:val="clear" w:color="auto" w:fill="F1F5F9"/>
            <w:tcMar>
              <w:top w:w="60" w:type="dxa"/>
              <w:left w:w="100" w:type="dxa"/>
              <w:bottom w:w="60" w:type="dxa"/>
              <w:right w:w="100" w:type="dxa"/>
            </w:tcMar>
          </w:tcPr>
          <w:p w14:paraId="06339973" w14:textId="77777777" w:rsidR="00274F5E" w:rsidRPr="00DB45CC" w:rsidRDefault="00000000">
            <w:r w:rsidRPr="00DB45CC">
              <w:rPr>
                <w:rFonts w:ascii="Arial" w:hAnsi="Arial"/>
                <w:sz w:val="18"/>
              </w:rPr>
              <w:t>AUTENTIKASI &amp; KEAMANAN AKUN (LOGIN PORTAL)</w:t>
            </w:r>
          </w:p>
        </w:tc>
        <w:tc>
          <w:tcPr>
            <w:tcW w:w="3600" w:type="dxa"/>
            <w:shd w:val="clear" w:color="auto" w:fill="F1F5F9"/>
            <w:tcMar>
              <w:top w:w="60" w:type="dxa"/>
              <w:left w:w="100" w:type="dxa"/>
              <w:bottom w:w="60" w:type="dxa"/>
              <w:right w:w="100" w:type="dxa"/>
            </w:tcMar>
          </w:tcPr>
          <w:p w14:paraId="04928156" w14:textId="77777777" w:rsidR="00274F5E" w:rsidRPr="00DB45CC" w:rsidRDefault="00000000">
            <w:r w:rsidRPr="00DB45CC">
              <w:rPr>
                <w:rFonts w:ascii="Arial" w:hAnsi="Arial"/>
                <w:sz w:val="18"/>
              </w:rPr>
              <w:t>Alur login otomatis, keamanan session CSRF, penolakan akun Nonaktif dan status Drop Out (DO).</w:t>
            </w:r>
          </w:p>
        </w:tc>
      </w:tr>
      <w:tr w:rsidR="00274F5E" w:rsidRPr="00DB45CC" w14:paraId="0FB9EFD5" w14:textId="77777777">
        <w:trPr>
          <w:jc w:val="center"/>
        </w:trPr>
        <w:tc>
          <w:tcPr>
            <w:tcW w:w="1728" w:type="dxa"/>
            <w:shd w:val="clear" w:color="auto" w:fill="FFFFFF"/>
            <w:tcMar>
              <w:top w:w="60" w:type="dxa"/>
              <w:left w:w="100" w:type="dxa"/>
              <w:bottom w:w="60" w:type="dxa"/>
              <w:right w:w="100" w:type="dxa"/>
            </w:tcMar>
          </w:tcPr>
          <w:p w14:paraId="3D473F2C" w14:textId="77777777" w:rsidR="00274F5E" w:rsidRPr="00DB45CC" w:rsidRDefault="00000000">
            <w:r w:rsidRPr="00DB45CC">
              <w:rPr>
                <w:rFonts w:ascii="Arial" w:hAnsi="Arial"/>
                <w:b/>
                <w:sz w:val="18"/>
              </w:rPr>
              <w:t>BAB 3</w:t>
            </w:r>
          </w:p>
        </w:tc>
        <w:tc>
          <w:tcPr>
            <w:tcW w:w="4032" w:type="dxa"/>
            <w:shd w:val="clear" w:color="auto" w:fill="FFFFFF"/>
            <w:tcMar>
              <w:top w:w="60" w:type="dxa"/>
              <w:left w:w="100" w:type="dxa"/>
              <w:bottom w:w="60" w:type="dxa"/>
              <w:right w:w="100" w:type="dxa"/>
            </w:tcMar>
          </w:tcPr>
          <w:p w14:paraId="714F60F6" w14:textId="77777777" w:rsidR="00274F5E" w:rsidRPr="00DB45CC" w:rsidRDefault="00000000">
            <w:r w:rsidRPr="00DB45CC">
              <w:rPr>
                <w:rFonts w:ascii="Arial" w:hAnsi="Arial"/>
                <w:sz w:val="18"/>
              </w:rPr>
              <w:t>PORTAL KIOSK DISPLAY &amp; TEKNOLOGI QR CODE DINAMIS</w:t>
            </w:r>
          </w:p>
        </w:tc>
        <w:tc>
          <w:tcPr>
            <w:tcW w:w="3600" w:type="dxa"/>
            <w:shd w:val="clear" w:color="auto" w:fill="FFFFFF"/>
            <w:tcMar>
              <w:top w:w="60" w:type="dxa"/>
              <w:left w:w="100" w:type="dxa"/>
              <w:bottom w:w="60" w:type="dxa"/>
              <w:right w:w="100" w:type="dxa"/>
            </w:tcMar>
          </w:tcPr>
          <w:p w14:paraId="0D479F60" w14:textId="77777777" w:rsidR="00274F5E" w:rsidRPr="00DB45CC" w:rsidRDefault="00000000">
            <w:r w:rsidRPr="00DB45CC">
              <w:rPr>
                <w:rFonts w:ascii="Arial" w:hAnsi="Arial"/>
                <w:sz w:val="18"/>
              </w:rPr>
              <w:t>Layar seleksi lab (Portal Kiosk), Layar TV Display aktif dengan QR Code Dinamis &amp; Token 5 Detik Anti-Cheat.</w:t>
            </w:r>
          </w:p>
        </w:tc>
      </w:tr>
      <w:tr w:rsidR="00274F5E" w:rsidRPr="00DB45CC" w14:paraId="4A4139BE" w14:textId="77777777">
        <w:trPr>
          <w:jc w:val="center"/>
        </w:trPr>
        <w:tc>
          <w:tcPr>
            <w:tcW w:w="1728" w:type="dxa"/>
            <w:shd w:val="clear" w:color="auto" w:fill="F1F5F9"/>
            <w:tcMar>
              <w:top w:w="60" w:type="dxa"/>
              <w:left w:w="100" w:type="dxa"/>
              <w:bottom w:w="60" w:type="dxa"/>
              <w:right w:w="100" w:type="dxa"/>
            </w:tcMar>
          </w:tcPr>
          <w:p w14:paraId="6B327C91" w14:textId="77777777" w:rsidR="00274F5E" w:rsidRPr="00DB45CC" w:rsidRDefault="00000000">
            <w:r w:rsidRPr="00DB45CC">
              <w:rPr>
                <w:rFonts w:ascii="Arial" w:hAnsi="Arial"/>
                <w:b/>
                <w:sz w:val="18"/>
              </w:rPr>
              <w:t>BAB 4</w:t>
            </w:r>
          </w:p>
        </w:tc>
        <w:tc>
          <w:tcPr>
            <w:tcW w:w="4032" w:type="dxa"/>
            <w:shd w:val="clear" w:color="auto" w:fill="F1F5F9"/>
            <w:tcMar>
              <w:top w:w="60" w:type="dxa"/>
              <w:left w:w="100" w:type="dxa"/>
              <w:bottom w:w="60" w:type="dxa"/>
              <w:right w:w="100" w:type="dxa"/>
            </w:tcMar>
          </w:tcPr>
          <w:p w14:paraId="0AE1BDBE" w14:textId="77777777" w:rsidR="00274F5E" w:rsidRPr="00DB45CC" w:rsidRDefault="00000000">
            <w:r w:rsidRPr="00DB45CC">
              <w:rPr>
                <w:rFonts w:ascii="Arial" w:hAnsi="Arial"/>
                <w:sz w:val="18"/>
              </w:rPr>
              <w:t>PANDUAN HAK AKSES SUPER ADMIN</w:t>
            </w:r>
          </w:p>
        </w:tc>
        <w:tc>
          <w:tcPr>
            <w:tcW w:w="3600" w:type="dxa"/>
            <w:shd w:val="clear" w:color="auto" w:fill="F1F5F9"/>
            <w:tcMar>
              <w:top w:w="60" w:type="dxa"/>
              <w:left w:w="100" w:type="dxa"/>
              <w:bottom w:w="60" w:type="dxa"/>
              <w:right w:w="100" w:type="dxa"/>
            </w:tcMar>
          </w:tcPr>
          <w:p w14:paraId="1138C744" w14:textId="77777777" w:rsidR="00274F5E" w:rsidRPr="00DB45CC" w:rsidRDefault="00000000">
            <w:r w:rsidRPr="00DB45CC">
              <w:rPr>
                <w:rFonts w:ascii="Arial" w:hAnsi="Arial"/>
                <w:sz w:val="18"/>
              </w:rPr>
              <w:t>Dashboard monitoring, Manajemen Pengguna (CRUD, Reset Password, Promosi Semester, Excel), Master Lab, Master Akademik, Jadwal Lab (Move Lab), Agenda, Rekap Absensi, Pengumuman, dan Audit Log.</w:t>
            </w:r>
          </w:p>
        </w:tc>
      </w:tr>
      <w:tr w:rsidR="00274F5E" w:rsidRPr="00DB45CC" w14:paraId="6CDDF447" w14:textId="77777777">
        <w:trPr>
          <w:jc w:val="center"/>
        </w:trPr>
        <w:tc>
          <w:tcPr>
            <w:tcW w:w="1728" w:type="dxa"/>
            <w:shd w:val="clear" w:color="auto" w:fill="FFFFFF"/>
            <w:tcMar>
              <w:top w:w="60" w:type="dxa"/>
              <w:left w:w="100" w:type="dxa"/>
              <w:bottom w:w="60" w:type="dxa"/>
              <w:right w:w="100" w:type="dxa"/>
            </w:tcMar>
          </w:tcPr>
          <w:p w14:paraId="43511726" w14:textId="77777777" w:rsidR="00274F5E" w:rsidRPr="00DB45CC" w:rsidRDefault="00000000">
            <w:r w:rsidRPr="00DB45CC">
              <w:rPr>
                <w:rFonts w:ascii="Arial" w:hAnsi="Arial"/>
                <w:b/>
                <w:sz w:val="18"/>
              </w:rPr>
              <w:t>BAB 5</w:t>
            </w:r>
          </w:p>
        </w:tc>
        <w:tc>
          <w:tcPr>
            <w:tcW w:w="4032" w:type="dxa"/>
            <w:shd w:val="clear" w:color="auto" w:fill="FFFFFF"/>
            <w:tcMar>
              <w:top w:w="60" w:type="dxa"/>
              <w:left w:w="100" w:type="dxa"/>
              <w:bottom w:w="60" w:type="dxa"/>
              <w:right w:w="100" w:type="dxa"/>
            </w:tcMar>
          </w:tcPr>
          <w:p w14:paraId="18F1E094" w14:textId="77777777" w:rsidR="00274F5E" w:rsidRPr="00DB45CC" w:rsidRDefault="00000000">
            <w:r w:rsidRPr="00DB45CC">
              <w:rPr>
                <w:rFonts w:ascii="Arial" w:hAnsi="Arial"/>
                <w:sz w:val="18"/>
              </w:rPr>
              <w:t>PANDUAN HAK AKSES DOSEN PENGAMPU</w:t>
            </w:r>
          </w:p>
        </w:tc>
        <w:tc>
          <w:tcPr>
            <w:tcW w:w="3600" w:type="dxa"/>
            <w:shd w:val="clear" w:color="auto" w:fill="FFFFFF"/>
            <w:tcMar>
              <w:top w:w="60" w:type="dxa"/>
              <w:left w:w="100" w:type="dxa"/>
              <w:bottom w:w="60" w:type="dxa"/>
              <w:right w:w="100" w:type="dxa"/>
            </w:tcMar>
          </w:tcPr>
          <w:p w14:paraId="12414417" w14:textId="77777777" w:rsidR="00274F5E" w:rsidRPr="00DB45CC" w:rsidRDefault="00000000">
            <w:r w:rsidRPr="00DB45CC">
              <w:rPr>
                <w:rFonts w:ascii="Arial" w:hAnsi="Arial"/>
                <w:sz w:val="18"/>
              </w:rPr>
              <w:t>Dashboard dosen, pembuatan agenda baru, filter multi-parameter, pilihan aksi massal &amp; cetak BA terpilih, input absensi manual, realisasi materi praktikum, hingga cetak Berita Acara PDF ber-barcode.</w:t>
            </w:r>
          </w:p>
        </w:tc>
      </w:tr>
      <w:tr w:rsidR="00274F5E" w:rsidRPr="00DB45CC" w14:paraId="73473BBC" w14:textId="77777777">
        <w:trPr>
          <w:jc w:val="center"/>
        </w:trPr>
        <w:tc>
          <w:tcPr>
            <w:tcW w:w="1728" w:type="dxa"/>
            <w:shd w:val="clear" w:color="auto" w:fill="F1F5F9"/>
            <w:tcMar>
              <w:top w:w="60" w:type="dxa"/>
              <w:left w:w="100" w:type="dxa"/>
              <w:bottom w:w="60" w:type="dxa"/>
              <w:right w:w="100" w:type="dxa"/>
            </w:tcMar>
          </w:tcPr>
          <w:p w14:paraId="19F14467" w14:textId="77777777" w:rsidR="00274F5E" w:rsidRPr="00DB45CC" w:rsidRDefault="00000000">
            <w:r w:rsidRPr="00DB45CC">
              <w:rPr>
                <w:rFonts w:ascii="Arial" w:hAnsi="Arial"/>
                <w:b/>
                <w:sz w:val="18"/>
              </w:rPr>
              <w:t>BAB 6</w:t>
            </w:r>
          </w:p>
        </w:tc>
        <w:tc>
          <w:tcPr>
            <w:tcW w:w="4032" w:type="dxa"/>
            <w:shd w:val="clear" w:color="auto" w:fill="F1F5F9"/>
            <w:tcMar>
              <w:top w:w="60" w:type="dxa"/>
              <w:left w:w="100" w:type="dxa"/>
              <w:bottom w:w="60" w:type="dxa"/>
              <w:right w:w="100" w:type="dxa"/>
            </w:tcMar>
          </w:tcPr>
          <w:p w14:paraId="57D9D997" w14:textId="77777777" w:rsidR="00274F5E" w:rsidRPr="00DB45CC" w:rsidRDefault="00000000">
            <w:r w:rsidRPr="00DB45CC">
              <w:rPr>
                <w:rFonts w:ascii="Arial" w:hAnsi="Arial"/>
                <w:sz w:val="18"/>
              </w:rPr>
              <w:t>PANDUAN HAK AKSES MAHASISWA &amp; PROSEDUR PRESENSI</w:t>
            </w:r>
          </w:p>
        </w:tc>
        <w:tc>
          <w:tcPr>
            <w:tcW w:w="3600" w:type="dxa"/>
            <w:shd w:val="clear" w:color="auto" w:fill="F1F5F9"/>
            <w:tcMar>
              <w:top w:w="60" w:type="dxa"/>
              <w:left w:w="100" w:type="dxa"/>
              <w:bottom w:w="60" w:type="dxa"/>
              <w:right w:w="100" w:type="dxa"/>
            </w:tcMar>
          </w:tcPr>
          <w:p w14:paraId="5B7D5C35" w14:textId="77777777" w:rsidR="00274F5E" w:rsidRPr="00DB45CC" w:rsidRDefault="00000000">
            <w:r w:rsidRPr="00DB45CC">
              <w:rPr>
                <w:rFonts w:ascii="Arial" w:hAnsi="Arial"/>
                <w:sz w:val="18"/>
              </w:rPr>
              <w:t>Dashboard perkuliahan aktif hari ini, jendela kamera pemindai (Scan) QR Code, input token alternatif, pemantauan riwayat kehadiran, pengumuman lab, dan profil akun.</w:t>
            </w:r>
          </w:p>
        </w:tc>
      </w:tr>
      <w:tr w:rsidR="00274F5E" w:rsidRPr="00DB45CC" w14:paraId="2E971A2C" w14:textId="77777777">
        <w:trPr>
          <w:jc w:val="center"/>
        </w:trPr>
        <w:tc>
          <w:tcPr>
            <w:tcW w:w="1728" w:type="dxa"/>
            <w:shd w:val="clear" w:color="auto" w:fill="FFFFFF"/>
            <w:tcMar>
              <w:top w:w="60" w:type="dxa"/>
              <w:left w:w="100" w:type="dxa"/>
              <w:bottom w:w="60" w:type="dxa"/>
              <w:right w:w="100" w:type="dxa"/>
            </w:tcMar>
          </w:tcPr>
          <w:p w14:paraId="0ECB9D60" w14:textId="77777777" w:rsidR="00274F5E" w:rsidRPr="00DB45CC" w:rsidRDefault="00000000">
            <w:r w:rsidRPr="00DB45CC">
              <w:rPr>
                <w:rFonts w:ascii="Arial" w:hAnsi="Arial"/>
                <w:b/>
                <w:sz w:val="18"/>
              </w:rPr>
              <w:t>BAB 7</w:t>
            </w:r>
          </w:p>
        </w:tc>
        <w:tc>
          <w:tcPr>
            <w:tcW w:w="4032" w:type="dxa"/>
            <w:shd w:val="clear" w:color="auto" w:fill="FFFFFF"/>
            <w:tcMar>
              <w:top w:w="60" w:type="dxa"/>
              <w:left w:w="100" w:type="dxa"/>
              <w:bottom w:w="60" w:type="dxa"/>
              <w:right w:w="100" w:type="dxa"/>
            </w:tcMar>
          </w:tcPr>
          <w:p w14:paraId="34612BF1" w14:textId="77777777" w:rsidR="00274F5E" w:rsidRPr="00DB45CC" w:rsidRDefault="00000000">
            <w:r w:rsidRPr="00DB45CC">
              <w:rPr>
                <w:rFonts w:ascii="Arial" w:hAnsi="Arial"/>
                <w:sz w:val="18"/>
              </w:rPr>
              <w:t>INTEGRASI IMPORT &amp; EXPORT EXCEL</w:t>
            </w:r>
          </w:p>
        </w:tc>
        <w:tc>
          <w:tcPr>
            <w:tcW w:w="3600" w:type="dxa"/>
            <w:shd w:val="clear" w:color="auto" w:fill="FFFFFF"/>
            <w:tcMar>
              <w:top w:w="60" w:type="dxa"/>
              <w:left w:w="100" w:type="dxa"/>
              <w:bottom w:w="60" w:type="dxa"/>
              <w:right w:w="100" w:type="dxa"/>
            </w:tcMar>
          </w:tcPr>
          <w:p w14:paraId="0EDF7BA5" w14:textId="77777777" w:rsidR="00274F5E" w:rsidRPr="00DB45CC" w:rsidRDefault="00000000">
            <w:r w:rsidRPr="00DB45CC">
              <w:rPr>
                <w:rFonts w:ascii="Arial" w:hAnsi="Arial"/>
                <w:sz w:val="18"/>
              </w:rPr>
              <w:t>Format template kolom Excel per entitas (Dosen, Mahasiswa, Lab, Jadwal, Akademik), penanganan batch, validasi data, dan tips pencegahan galat.</w:t>
            </w:r>
          </w:p>
        </w:tc>
      </w:tr>
      <w:tr w:rsidR="00274F5E" w:rsidRPr="00DB45CC" w14:paraId="7A2B31DA" w14:textId="77777777">
        <w:trPr>
          <w:jc w:val="center"/>
        </w:trPr>
        <w:tc>
          <w:tcPr>
            <w:tcW w:w="1728" w:type="dxa"/>
            <w:shd w:val="clear" w:color="auto" w:fill="F1F5F9"/>
            <w:tcMar>
              <w:top w:w="60" w:type="dxa"/>
              <w:left w:w="100" w:type="dxa"/>
              <w:bottom w:w="60" w:type="dxa"/>
              <w:right w:w="100" w:type="dxa"/>
            </w:tcMar>
          </w:tcPr>
          <w:p w14:paraId="75D3CA6B" w14:textId="77777777" w:rsidR="00274F5E" w:rsidRPr="00DB45CC" w:rsidRDefault="00000000">
            <w:r w:rsidRPr="00DB45CC">
              <w:rPr>
                <w:rFonts w:ascii="Arial" w:hAnsi="Arial"/>
                <w:b/>
                <w:sz w:val="18"/>
              </w:rPr>
              <w:t>BAB 8</w:t>
            </w:r>
          </w:p>
        </w:tc>
        <w:tc>
          <w:tcPr>
            <w:tcW w:w="4032" w:type="dxa"/>
            <w:shd w:val="clear" w:color="auto" w:fill="F1F5F9"/>
            <w:tcMar>
              <w:top w:w="60" w:type="dxa"/>
              <w:left w:w="100" w:type="dxa"/>
              <w:bottom w:w="60" w:type="dxa"/>
              <w:right w:w="100" w:type="dxa"/>
            </w:tcMar>
          </w:tcPr>
          <w:p w14:paraId="5909732A" w14:textId="77777777" w:rsidR="00274F5E" w:rsidRPr="00DB45CC" w:rsidRDefault="00000000">
            <w:r w:rsidRPr="00DB45CC">
              <w:rPr>
                <w:rFonts w:ascii="Arial" w:hAnsi="Arial"/>
                <w:sz w:val="18"/>
              </w:rPr>
              <w:t>TROUBLESHOOTING &amp; FAQ (PERTANYAAN UMUM)</w:t>
            </w:r>
          </w:p>
        </w:tc>
        <w:tc>
          <w:tcPr>
            <w:tcW w:w="3600" w:type="dxa"/>
            <w:shd w:val="clear" w:color="auto" w:fill="F1F5F9"/>
            <w:tcMar>
              <w:top w:w="60" w:type="dxa"/>
              <w:left w:w="100" w:type="dxa"/>
              <w:bottom w:w="60" w:type="dxa"/>
              <w:right w:w="100" w:type="dxa"/>
            </w:tcMar>
          </w:tcPr>
          <w:p w14:paraId="5A93FBAE" w14:textId="77777777" w:rsidR="00274F5E" w:rsidRPr="00DB45CC" w:rsidRDefault="00000000">
            <w:r w:rsidRPr="00DB45CC">
              <w:rPr>
                <w:rFonts w:ascii="Arial" w:hAnsi="Arial"/>
                <w:sz w:val="18"/>
              </w:rPr>
              <w:t>Penyelesaian kendala QR kadaluarsa, kamera HP tidak terbuka, mitigasi jadwal bentrok, reset akun, dan dukungan teknis IT.</w:t>
            </w:r>
          </w:p>
        </w:tc>
      </w:tr>
    </w:tbl>
    <w:p w14:paraId="66246AC2" w14:textId="77777777" w:rsidR="00274F5E" w:rsidRPr="00DB45CC" w:rsidRDefault="00000000">
      <w:r w:rsidRPr="00DB45CC">
        <w:lastRenderedPageBreak/>
        <w:br w:type="page"/>
      </w:r>
    </w:p>
    <w:p w14:paraId="1E208A57" w14:textId="77777777" w:rsidR="00274F5E" w:rsidRPr="00DB45CC" w:rsidRDefault="00000000">
      <w:r w:rsidRPr="00DB45CC">
        <w:rPr>
          <w:rFonts w:ascii="Arial" w:hAnsi="Arial"/>
          <w:b/>
          <w:sz w:val="28"/>
        </w:rPr>
        <w:lastRenderedPageBreak/>
        <w:t>BAB 1: PENDAHULUAN &amp; ARSITEKTUR SISTEM</w:t>
      </w:r>
    </w:p>
    <w:p w14:paraId="6167FABA" w14:textId="77777777" w:rsidR="00274F5E" w:rsidRPr="00DB45CC" w:rsidRDefault="00000000">
      <w:r w:rsidRPr="00DB45CC">
        <w:rPr>
          <w:rFonts w:ascii="Arial" w:hAnsi="Arial"/>
          <w:sz w:val="19"/>
        </w:rPr>
        <w:t>1.1 Latar Belakang &amp; Tujuan Sistem</w:t>
      </w:r>
      <w:r w:rsidRPr="00DB45CC">
        <w:rPr>
          <w:rFonts w:ascii="Arial" w:hAnsi="Arial"/>
          <w:sz w:val="19"/>
        </w:rPr>
        <w:br/>
        <w:t>Pengelolaan operasional laboratorium komputer di institusi pendidikan tinggi menuntut keakuratan penjadwalan, keterbukaan informasi penggunaan ruang, serta efisiensi pelaporan kegiatan perkuliahan praktikum. Sistem Digital Board Monitoring Laboratorium hadir sebagai solusi terpadu yang memadukan teknologi Display Board pada Smart TV dengan sistem presensi cerdas berbasis Dynamic QR Code ber-refresh otomatis.</w:t>
      </w:r>
      <w:r w:rsidRPr="00DB45CC">
        <w:rPr>
          <w:rFonts w:ascii="Arial" w:hAnsi="Arial"/>
          <w:sz w:val="19"/>
        </w:rPr>
        <w:br/>
      </w:r>
      <w:r w:rsidRPr="00DB45CC">
        <w:rPr>
          <w:rFonts w:ascii="Arial" w:hAnsi="Arial"/>
          <w:sz w:val="19"/>
        </w:rPr>
        <w:br/>
        <w:t>Tujuan strategis penerapan sistem:</w:t>
      </w:r>
      <w:r w:rsidRPr="00DB45CC">
        <w:rPr>
          <w:rFonts w:ascii="Arial" w:hAnsi="Arial"/>
          <w:sz w:val="19"/>
        </w:rPr>
        <w:br/>
        <w:t>1. Transparansi Jadwal Publik: Mahasiswa dan staf pengajar dapat melihat jadwal perkuliahan laboratorium secara real-time pada monitor di depan ruang lab.</w:t>
      </w:r>
      <w:r w:rsidRPr="00DB45CC">
        <w:rPr>
          <w:rFonts w:ascii="Arial" w:hAnsi="Arial"/>
          <w:sz w:val="19"/>
        </w:rPr>
        <w:br/>
        <w:t>2. Integritas Presensi Tanpa Kecurangan (Anti-Cheat): Penerapan kode QR dinamis dengan algoritma token yang berganti setiap 5 detik mencegah praktik titip absen atau penyebaran tangkapan layar (screenshot QR) antar-mahasiswa.</w:t>
      </w:r>
      <w:r w:rsidRPr="00DB45CC">
        <w:rPr>
          <w:rFonts w:ascii="Arial" w:hAnsi="Arial"/>
          <w:sz w:val="19"/>
        </w:rPr>
        <w:br/>
        <w:t>3. Efisiensi Administrasi Dosen: Dosen dapat langsung mendokumentasikan materi perkuliahan, kendala sarana lab, menandai absensi manual, dan mencetak Berita Acara resmi ber-barcode.</w:t>
      </w:r>
      <w:r w:rsidRPr="00DB45CC">
        <w:rPr>
          <w:rFonts w:ascii="Arial" w:hAnsi="Arial"/>
          <w:sz w:val="19"/>
        </w:rPr>
        <w:br/>
        <w:t>4. Fleksibilitas Penjadwalan Lab: Administrator memiliki kontrol penuh untuk memindahkan jadwal (Move Lab) saat terjadi perbaikan fasilitas, mengunggah data massal dari Excel, dan memonitor seluruh aktivitas pengguna.</w:t>
      </w:r>
    </w:p>
    <w:tbl>
      <w:tblPr>
        <w:tblW w:w="0" w:type="auto"/>
        <w:jc w:val="center"/>
        <w:tblLayout w:type="fixed"/>
        <w:tblLook w:val="04A0" w:firstRow="1" w:lastRow="0" w:firstColumn="1" w:lastColumn="0" w:noHBand="0" w:noVBand="1"/>
      </w:tblPr>
      <w:tblGrid>
        <w:gridCol w:w="9360"/>
      </w:tblGrid>
      <w:tr w:rsidR="00274F5E" w:rsidRPr="00DB45CC" w14:paraId="4D3ED704" w14:textId="77777777">
        <w:trPr>
          <w:jc w:val="center"/>
        </w:trPr>
        <w:tc>
          <w:tcPr>
            <w:tcW w:w="9360" w:type="dxa"/>
            <w:tcBorders>
              <w:left w:val="single" w:sz="36" w:space="0" w:color="2563EB"/>
            </w:tcBorders>
            <w:shd w:val="clear" w:color="auto" w:fill="EFF6FF"/>
            <w:tcMar>
              <w:top w:w="140" w:type="dxa"/>
              <w:left w:w="200" w:type="dxa"/>
              <w:bottom w:w="140" w:type="dxa"/>
              <w:right w:w="200" w:type="dxa"/>
            </w:tcMar>
          </w:tcPr>
          <w:p w14:paraId="6D0AAA94" w14:textId="77777777" w:rsidR="00274F5E" w:rsidRPr="00DB45CC" w:rsidRDefault="00000000">
            <w:pPr>
              <w:spacing w:before="40" w:after="40"/>
            </w:pPr>
            <w:r w:rsidRPr="00DB45CC">
              <w:rPr>
                <w:rFonts w:ascii="Arial" w:hAnsi="Arial"/>
                <w:b/>
                <w:sz w:val="20"/>
              </w:rPr>
              <w:t>MATRIKS WEWENANG PENGGUNA</w:t>
            </w:r>
            <w:r w:rsidRPr="00DB45CC">
              <w:rPr>
                <w:rFonts w:ascii="Arial" w:hAnsi="Arial"/>
                <w:b/>
                <w:sz w:val="20"/>
              </w:rPr>
              <w:br/>
            </w:r>
            <w:r w:rsidRPr="00DB45CC">
              <w:rPr>
                <w:rFonts w:ascii="Arial" w:hAnsi="Arial"/>
                <w:sz w:val="19"/>
              </w:rPr>
              <w:t>• SUPER ADMIN / ADMIN: Hak akses tak terbatas ke seluruh data master (pengguna, lab, fakultas, prodi, kelas, matkul), pembuatan jadwal, pemindahan lab (Move Lab), import/export Excel, penerbitan pengumuman, dan audit log.</w:t>
            </w:r>
            <w:r w:rsidRPr="00DB45CC">
              <w:rPr>
                <w:rFonts w:ascii="Arial" w:hAnsi="Arial"/>
                <w:sz w:val="19"/>
              </w:rPr>
              <w:br/>
              <w:t>• DOSEN PENGAMPU: Mengelola agenda perkuliahan praktikum, memantau sesi aktif di lab, menandai absensi manual, mengisi realisasi materi &amp; berita acara, mencetak BA resmi ber-barcode, dan mengecek ketersediaan lab.</w:t>
            </w:r>
            <w:r w:rsidRPr="00DB45CC">
              <w:rPr>
                <w:rFonts w:ascii="Arial" w:hAnsi="Arial"/>
                <w:sz w:val="19"/>
              </w:rPr>
              <w:br/>
              <w:t>• MAHASISWA: Memantau jadwal perkuliahan praktikum aktif hari ini, melakukan scan QR presensi dari layar monitor board atau memasukkan token manual, memeriksa rekap persentase kehadiran, dan membaca pengumuman.</w:t>
            </w:r>
          </w:p>
        </w:tc>
      </w:tr>
    </w:tbl>
    <w:p w14:paraId="7ECB99FA" w14:textId="77777777" w:rsidR="00274F5E" w:rsidRPr="00DB45CC" w:rsidRDefault="00274F5E">
      <w:pPr>
        <w:spacing w:after="80"/>
      </w:pPr>
    </w:p>
    <w:p w14:paraId="63DF10BE" w14:textId="77777777" w:rsidR="00274F5E" w:rsidRPr="00DB45CC" w:rsidRDefault="00000000">
      <w:r w:rsidRPr="00DB45CC">
        <w:br w:type="page"/>
      </w:r>
    </w:p>
    <w:p w14:paraId="7F922BDA" w14:textId="77777777" w:rsidR="00274F5E" w:rsidRPr="00DB45CC" w:rsidRDefault="00000000">
      <w:r w:rsidRPr="00DB45CC">
        <w:rPr>
          <w:rFonts w:ascii="Arial" w:hAnsi="Arial"/>
          <w:b/>
          <w:sz w:val="28"/>
        </w:rPr>
        <w:lastRenderedPageBreak/>
        <w:t>BAB 2: AUTENTIKASI &amp; KEAMANAN AKUN (LOGIN PORTAL)</w:t>
      </w:r>
    </w:p>
    <w:p w14:paraId="25A93A71" w14:textId="77777777" w:rsidR="00274F5E" w:rsidRPr="00DB45CC" w:rsidRDefault="00000000">
      <w:pPr>
        <w:spacing w:before="60" w:after="80"/>
      </w:pPr>
      <w:r w:rsidRPr="00DB45CC">
        <w:rPr>
          <w:rFonts w:ascii="Arial" w:hAnsi="Arial"/>
          <w:sz w:val="19"/>
        </w:rPr>
        <w:t>Halaman Login merupakan pintu masuk utama untuk seluruh pengguna sistem. Sistem menerapkan arsitektur Single-Door Authentication, di mana sistem secara otomatis mengenali hak akses pengguna (Super Admin, Dosen, atau Mahasiswa) dan mengarahkannya langsung ke dashboard yang sesuai setelah validasi berhasil tanpa mewajibkan pengguna memilih peran secara manual.</w:t>
      </w:r>
    </w:p>
    <w:p w14:paraId="6833B86C" w14:textId="77777777" w:rsidR="00274F5E" w:rsidRPr="00DB45CC" w:rsidRDefault="00000000">
      <w:pPr>
        <w:spacing w:before="120" w:after="60"/>
        <w:jc w:val="center"/>
      </w:pPr>
      <w:r w:rsidRPr="00DB45CC">
        <w:rPr>
          <w:noProof/>
        </w:rPr>
        <w:drawing>
          <wp:inline distT="0" distB="0" distL="0" distR="0" wp14:anchorId="0C7AE932" wp14:editId="6250EA92">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alaman_login.png"/>
                    <pic:cNvPicPr/>
                  </pic:nvPicPr>
                  <pic:blipFill>
                    <a:blip r:embed="rId8"/>
                    <a:stretch>
                      <a:fillRect/>
                    </a:stretch>
                  </pic:blipFill>
                  <pic:spPr>
                    <a:xfrm>
                      <a:off x="0" y="0"/>
                      <a:ext cx="5852160" cy="3657600"/>
                    </a:xfrm>
                    <a:prstGeom prst="rect">
                      <a:avLst/>
                    </a:prstGeom>
                  </pic:spPr>
                </pic:pic>
              </a:graphicData>
            </a:graphic>
          </wp:inline>
        </w:drawing>
      </w:r>
    </w:p>
    <w:p w14:paraId="2336E9FE" w14:textId="77777777" w:rsidR="00274F5E" w:rsidRPr="00DB45CC" w:rsidRDefault="00000000">
      <w:pPr>
        <w:spacing w:after="160"/>
        <w:jc w:val="center"/>
      </w:pPr>
      <w:r w:rsidRPr="00DB45CC">
        <w:rPr>
          <w:rFonts w:ascii="Arial" w:hAnsi="Arial"/>
          <w:i/>
          <w:sz w:val="18"/>
        </w:rPr>
        <w:t>Gambar: Halaman Masuk (Login) Portal Sistem Digital Board</w:t>
      </w:r>
    </w:p>
    <w:p w14:paraId="0CBB7830"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39E76176" w14:textId="77777777">
        <w:trPr>
          <w:jc w:val="center"/>
        </w:trPr>
        <w:tc>
          <w:tcPr>
            <w:tcW w:w="864" w:type="dxa"/>
            <w:shd w:val="clear" w:color="auto" w:fill="1E3A8A"/>
            <w:tcMar>
              <w:top w:w="80" w:type="dxa"/>
              <w:left w:w="100" w:type="dxa"/>
              <w:bottom w:w="80" w:type="dxa"/>
              <w:right w:w="100" w:type="dxa"/>
            </w:tcMar>
          </w:tcPr>
          <w:p w14:paraId="0EFE84C9"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5538C119"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7D54D11E" w14:textId="77777777" w:rsidR="00274F5E" w:rsidRPr="00DB45CC" w:rsidRDefault="00000000">
            <w:r w:rsidRPr="00DB45CC">
              <w:rPr>
                <w:rFonts w:ascii="Arial" w:hAnsi="Arial"/>
                <w:b/>
                <w:sz w:val="19"/>
              </w:rPr>
              <w:t>Fungsi &amp; Petunjuk Operasional Detail</w:t>
            </w:r>
          </w:p>
        </w:tc>
      </w:tr>
      <w:tr w:rsidR="00274F5E" w:rsidRPr="00DB45CC" w14:paraId="5916DFBB" w14:textId="77777777">
        <w:trPr>
          <w:jc w:val="center"/>
        </w:trPr>
        <w:tc>
          <w:tcPr>
            <w:tcW w:w="864" w:type="dxa"/>
            <w:shd w:val="clear" w:color="auto" w:fill="FFFFFF"/>
            <w:tcMar>
              <w:top w:w="60" w:type="dxa"/>
              <w:left w:w="100" w:type="dxa"/>
              <w:bottom w:w="60" w:type="dxa"/>
              <w:right w:w="100" w:type="dxa"/>
            </w:tcMar>
          </w:tcPr>
          <w:p w14:paraId="7C92C58E"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25B1C2B0" w14:textId="77777777" w:rsidR="00274F5E" w:rsidRPr="00DB45CC" w:rsidRDefault="00000000">
            <w:r w:rsidRPr="00DB45CC">
              <w:rPr>
                <w:rFonts w:ascii="Arial" w:hAnsi="Arial"/>
                <w:sz w:val="18"/>
              </w:rPr>
              <w:t>Field NIP / NIM / Username</w:t>
            </w:r>
          </w:p>
        </w:tc>
        <w:tc>
          <w:tcPr>
            <w:tcW w:w="5328" w:type="dxa"/>
            <w:shd w:val="clear" w:color="auto" w:fill="FFFFFF"/>
            <w:tcMar>
              <w:top w:w="60" w:type="dxa"/>
              <w:left w:w="100" w:type="dxa"/>
              <w:bottom w:w="60" w:type="dxa"/>
              <w:right w:w="100" w:type="dxa"/>
            </w:tcMar>
          </w:tcPr>
          <w:p w14:paraId="2F869535" w14:textId="77777777" w:rsidR="00274F5E" w:rsidRPr="00DB45CC" w:rsidRDefault="00000000">
            <w:r w:rsidRPr="00DB45CC">
              <w:rPr>
                <w:rFonts w:ascii="Arial" w:hAnsi="Arial"/>
                <w:sz w:val="18"/>
              </w:rPr>
              <w:t>Kolom pengisian identitas. Dosen memasukkan NIP, Mahasiswa memasukkan NIM, dan Administrator memasukkan username terdaftar.</w:t>
            </w:r>
          </w:p>
        </w:tc>
      </w:tr>
      <w:tr w:rsidR="00274F5E" w:rsidRPr="00DB45CC" w14:paraId="1E5DE669" w14:textId="77777777">
        <w:trPr>
          <w:jc w:val="center"/>
        </w:trPr>
        <w:tc>
          <w:tcPr>
            <w:tcW w:w="864" w:type="dxa"/>
            <w:shd w:val="clear" w:color="auto" w:fill="F1F5F9"/>
            <w:tcMar>
              <w:top w:w="60" w:type="dxa"/>
              <w:left w:w="100" w:type="dxa"/>
              <w:bottom w:w="60" w:type="dxa"/>
              <w:right w:w="100" w:type="dxa"/>
            </w:tcMar>
          </w:tcPr>
          <w:p w14:paraId="5D91DBBA"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3FA763C2" w14:textId="77777777" w:rsidR="00274F5E" w:rsidRPr="00DB45CC" w:rsidRDefault="00000000">
            <w:r w:rsidRPr="00DB45CC">
              <w:rPr>
                <w:rFonts w:ascii="Arial" w:hAnsi="Arial"/>
                <w:sz w:val="18"/>
              </w:rPr>
              <w:t>Field Kata Sandi (Password)</w:t>
            </w:r>
          </w:p>
        </w:tc>
        <w:tc>
          <w:tcPr>
            <w:tcW w:w="5328" w:type="dxa"/>
            <w:shd w:val="clear" w:color="auto" w:fill="F1F5F9"/>
            <w:tcMar>
              <w:top w:w="60" w:type="dxa"/>
              <w:left w:w="100" w:type="dxa"/>
              <w:bottom w:w="60" w:type="dxa"/>
              <w:right w:w="100" w:type="dxa"/>
            </w:tcMar>
          </w:tcPr>
          <w:p w14:paraId="13AAE69E" w14:textId="77777777" w:rsidR="00274F5E" w:rsidRPr="00DB45CC" w:rsidRDefault="00000000">
            <w:r w:rsidRPr="00DB45CC">
              <w:rPr>
                <w:rFonts w:ascii="Arial" w:hAnsi="Arial"/>
                <w:sz w:val="18"/>
              </w:rPr>
              <w:t>Kolom input kata sandi terproteksi. Kata sandi dienkripsi menggunakan algoritma hashing standar industri (Bcrypt).</w:t>
            </w:r>
          </w:p>
        </w:tc>
      </w:tr>
      <w:tr w:rsidR="00274F5E" w:rsidRPr="00DB45CC" w14:paraId="152162F4" w14:textId="77777777">
        <w:trPr>
          <w:jc w:val="center"/>
        </w:trPr>
        <w:tc>
          <w:tcPr>
            <w:tcW w:w="864" w:type="dxa"/>
            <w:shd w:val="clear" w:color="auto" w:fill="FFFFFF"/>
            <w:tcMar>
              <w:top w:w="60" w:type="dxa"/>
              <w:left w:w="100" w:type="dxa"/>
              <w:bottom w:w="60" w:type="dxa"/>
              <w:right w:w="100" w:type="dxa"/>
            </w:tcMar>
          </w:tcPr>
          <w:p w14:paraId="135D07AA" w14:textId="77777777" w:rsidR="00274F5E" w:rsidRPr="00DB45CC" w:rsidRDefault="00000000">
            <w:pPr>
              <w:jc w:val="center"/>
            </w:pPr>
            <w:r w:rsidRPr="00DB45CC">
              <w:rPr>
                <w:rFonts w:ascii="Arial" w:hAnsi="Arial"/>
                <w:b/>
                <w:sz w:val="18"/>
              </w:rPr>
              <w:t>3</w:t>
            </w:r>
          </w:p>
        </w:tc>
        <w:tc>
          <w:tcPr>
            <w:tcW w:w="3168" w:type="dxa"/>
            <w:shd w:val="clear" w:color="auto" w:fill="FFFFFF"/>
            <w:tcMar>
              <w:top w:w="60" w:type="dxa"/>
              <w:left w:w="100" w:type="dxa"/>
              <w:bottom w:w="60" w:type="dxa"/>
              <w:right w:w="100" w:type="dxa"/>
            </w:tcMar>
          </w:tcPr>
          <w:p w14:paraId="72FBBD1A" w14:textId="77777777" w:rsidR="00274F5E" w:rsidRPr="00DB45CC" w:rsidRDefault="00000000">
            <w:r w:rsidRPr="00DB45CC">
              <w:rPr>
                <w:rFonts w:ascii="Arial" w:hAnsi="Arial"/>
                <w:sz w:val="18"/>
              </w:rPr>
              <w:t>Tombol 'Masuk Sekarang'</w:t>
            </w:r>
          </w:p>
        </w:tc>
        <w:tc>
          <w:tcPr>
            <w:tcW w:w="5328" w:type="dxa"/>
            <w:shd w:val="clear" w:color="auto" w:fill="FFFFFF"/>
            <w:tcMar>
              <w:top w:w="60" w:type="dxa"/>
              <w:left w:w="100" w:type="dxa"/>
              <w:bottom w:w="60" w:type="dxa"/>
              <w:right w:w="100" w:type="dxa"/>
            </w:tcMar>
          </w:tcPr>
          <w:p w14:paraId="3E927F10" w14:textId="77777777" w:rsidR="00274F5E" w:rsidRPr="00DB45CC" w:rsidRDefault="00000000">
            <w:r w:rsidRPr="00DB45CC">
              <w:rPr>
                <w:rFonts w:ascii="Arial" w:hAnsi="Arial"/>
                <w:sz w:val="18"/>
              </w:rPr>
              <w:t>Tombol submit verifikasi kredensial. Jika valid, sesi login dibuat dan diarahkan otomatis sesuai peran.</w:t>
            </w:r>
          </w:p>
        </w:tc>
      </w:tr>
      <w:tr w:rsidR="00274F5E" w:rsidRPr="00DB45CC" w14:paraId="3A2A6784" w14:textId="77777777">
        <w:trPr>
          <w:jc w:val="center"/>
        </w:trPr>
        <w:tc>
          <w:tcPr>
            <w:tcW w:w="864" w:type="dxa"/>
            <w:shd w:val="clear" w:color="auto" w:fill="F1F5F9"/>
            <w:tcMar>
              <w:top w:w="60" w:type="dxa"/>
              <w:left w:w="100" w:type="dxa"/>
              <w:bottom w:w="60" w:type="dxa"/>
              <w:right w:w="100" w:type="dxa"/>
            </w:tcMar>
          </w:tcPr>
          <w:p w14:paraId="3CDDF1D3" w14:textId="77777777" w:rsidR="00274F5E" w:rsidRPr="00DB45CC" w:rsidRDefault="00000000">
            <w:pPr>
              <w:jc w:val="center"/>
            </w:pPr>
            <w:r w:rsidRPr="00DB45CC">
              <w:rPr>
                <w:rFonts w:ascii="Arial" w:hAnsi="Arial"/>
                <w:b/>
                <w:sz w:val="18"/>
              </w:rPr>
              <w:t>4</w:t>
            </w:r>
          </w:p>
        </w:tc>
        <w:tc>
          <w:tcPr>
            <w:tcW w:w="3168" w:type="dxa"/>
            <w:shd w:val="clear" w:color="auto" w:fill="F1F5F9"/>
            <w:tcMar>
              <w:top w:w="60" w:type="dxa"/>
              <w:left w:w="100" w:type="dxa"/>
              <w:bottom w:w="60" w:type="dxa"/>
              <w:right w:w="100" w:type="dxa"/>
            </w:tcMar>
          </w:tcPr>
          <w:p w14:paraId="2992F48F" w14:textId="77777777" w:rsidR="00274F5E" w:rsidRPr="00DB45CC" w:rsidRDefault="00000000">
            <w:r w:rsidRPr="00DB45CC">
              <w:rPr>
                <w:rFonts w:ascii="Arial" w:hAnsi="Arial"/>
                <w:sz w:val="18"/>
              </w:rPr>
              <w:t>Fitur 'Ingat Saya' &amp; Toggle Password</w:t>
            </w:r>
          </w:p>
        </w:tc>
        <w:tc>
          <w:tcPr>
            <w:tcW w:w="5328" w:type="dxa"/>
            <w:shd w:val="clear" w:color="auto" w:fill="F1F5F9"/>
            <w:tcMar>
              <w:top w:w="60" w:type="dxa"/>
              <w:left w:w="100" w:type="dxa"/>
              <w:bottom w:w="60" w:type="dxa"/>
              <w:right w:w="100" w:type="dxa"/>
            </w:tcMar>
          </w:tcPr>
          <w:p w14:paraId="05BCE1AD" w14:textId="77777777" w:rsidR="00274F5E" w:rsidRPr="00DB45CC" w:rsidRDefault="00000000">
            <w:r w:rsidRPr="00DB45CC">
              <w:rPr>
                <w:rFonts w:ascii="Arial" w:hAnsi="Arial"/>
                <w:sz w:val="18"/>
              </w:rPr>
              <w:t>Opsi penyimpanan sesi login pada browser dan ikon mata untuk menampilkan/menyembunyikan teks kata sandi.</w:t>
            </w:r>
          </w:p>
        </w:tc>
      </w:tr>
    </w:tbl>
    <w:p w14:paraId="07D1F93D" w14:textId="77777777" w:rsidR="00274F5E" w:rsidRPr="00DB45CC" w:rsidRDefault="00274F5E">
      <w:pPr>
        <w:spacing w:after="120"/>
      </w:pPr>
    </w:p>
    <w:tbl>
      <w:tblPr>
        <w:tblW w:w="0" w:type="auto"/>
        <w:jc w:val="center"/>
        <w:tblLayout w:type="fixed"/>
        <w:tblLook w:val="04A0" w:firstRow="1" w:lastRow="0" w:firstColumn="1" w:lastColumn="0" w:noHBand="0" w:noVBand="1"/>
      </w:tblPr>
      <w:tblGrid>
        <w:gridCol w:w="9360"/>
      </w:tblGrid>
      <w:tr w:rsidR="00274F5E" w:rsidRPr="00DB45CC" w14:paraId="21DD81CD" w14:textId="77777777">
        <w:trPr>
          <w:jc w:val="center"/>
        </w:trPr>
        <w:tc>
          <w:tcPr>
            <w:tcW w:w="9360" w:type="dxa"/>
            <w:tcBorders>
              <w:left w:val="single" w:sz="36" w:space="0" w:color="D97706"/>
            </w:tcBorders>
            <w:shd w:val="clear" w:color="auto" w:fill="FEF3C7"/>
            <w:tcMar>
              <w:top w:w="140" w:type="dxa"/>
              <w:left w:w="200" w:type="dxa"/>
              <w:bottom w:w="140" w:type="dxa"/>
              <w:right w:w="200" w:type="dxa"/>
            </w:tcMar>
          </w:tcPr>
          <w:p w14:paraId="1D535B2D" w14:textId="77777777" w:rsidR="00274F5E" w:rsidRPr="00DB45CC" w:rsidRDefault="00000000">
            <w:pPr>
              <w:spacing w:before="40" w:after="40"/>
            </w:pPr>
            <w:r w:rsidRPr="00DB45CC">
              <w:rPr>
                <w:rFonts w:ascii="Arial" w:hAnsi="Arial"/>
                <w:b/>
                <w:sz w:val="20"/>
              </w:rPr>
              <w:lastRenderedPageBreak/>
              <w:t>ATURAN VALIDASI KEAMANAN &amp; PENCEGAHAN AKSES</w:t>
            </w:r>
            <w:r w:rsidRPr="00DB45CC">
              <w:rPr>
                <w:rFonts w:ascii="Arial" w:hAnsi="Arial"/>
                <w:b/>
                <w:sz w:val="20"/>
              </w:rPr>
              <w:br/>
            </w:r>
            <w:r w:rsidRPr="00DB45CC">
              <w:rPr>
                <w:rFonts w:ascii="Arial" w:hAnsi="Arial"/>
                <w:sz w:val="19"/>
              </w:rPr>
              <w:t>1. Akun Berstatus Nonaktif: Pengguna yang dinonaktifkan oleh administrator ditolak secara otomatis dengan pesan peringatan penangguhan akun.</w:t>
            </w:r>
            <w:r w:rsidRPr="00DB45CC">
              <w:rPr>
                <w:rFonts w:ascii="Arial" w:hAnsi="Arial"/>
                <w:sz w:val="19"/>
              </w:rPr>
              <w:br/>
              <w:t>2. Mahasiswa Berstatus Drop Out (DO): Mahasiswa yang berstatus DO pada data akademik diblokir dari akses portal demi menjaga validitas data presensi.</w:t>
            </w:r>
            <w:r w:rsidRPr="00DB45CC">
              <w:rPr>
                <w:rFonts w:ascii="Arial" w:hAnsi="Arial"/>
                <w:sz w:val="19"/>
              </w:rPr>
              <w:br/>
              <w:t>3. Regenerasi Sesi &amp; Proteksi CSRF: Token CSRF diperbarui pada setiap transaksi penting untuk mencegah serangan eksploitasi web.</w:t>
            </w:r>
          </w:p>
        </w:tc>
      </w:tr>
    </w:tbl>
    <w:p w14:paraId="49C94EA5" w14:textId="77777777" w:rsidR="00274F5E" w:rsidRPr="00DB45CC" w:rsidRDefault="00274F5E">
      <w:pPr>
        <w:spacing w:after="80"/>
      </w:pPr>
    </w:p>
    <w:p w14:paraId="4ADADA1F" w14:textId="77777777" w:rsidR="00274F5E" w:rsidRPr="00DB45CC" w:rsidRDefault="00000000">
      <w:r w:rsidRPr="00DB45CC">
        <w:br w:type="page"/>
      </w:r>
    </w:p>
    <w:p w14:paraId="48EEAA5B" w14:textId="77777777" w:rsidR="00274F5E" w:rsidRPr="00DB45CC" w:rsidRDefault="00000000">
      <w:r w:rsidRPr="00DB45CC">
        <w:rPr>
          <w:rFonts w:ascii="Arial" w:hAnsi="Arial"/>
          <w:b/>
          <w:sz w:val="28"/>
        </w:rPr>
        <w:lastRenderedPageBreak/>
        <w:t>BAB 3: PORTAL KIOSK DISPLAY &amp; TEKNOLOGI QR CODE DINAMIS</w:t>
      </w:r>
    </w:p>
    <w:p w14:paraId="070A4FC3" w14:textId="77777777" w:rsidR="00274F5E" w:rsidRPr="00DB45CC" w:rsidRDefault="00000000">
      <w:r w:rsidRPr="00DB45CC">
        <w:rPr>
          <w:rFonts w:ascii="Arial" w:hAnsi="Arial"/>
          <w:sz w:val="19"/>
        </w:rPr>
        <w:t>3.1 Portal Seleksi Laboratorium (Display Portal)</w:t>
      </w:r>
      <w:r w:rsidRPr="00DB45CC">
        <w:rPr>
          <w:rFonts w:ascii="Arial" w:hAnsi="Arial"/>
          <w:sz w:val="19"/>
        </w:rPr>
        <w:br/>
        <w:t>Sebelum menampilkan jadwal pada monitor Smart TV di depan masing-masing laboratorium, Administrator atau petugas laboratorium membuka rute `/board`. Halaman ini menyajikan seluruh kartu laboratorium yang terdaftar di universitas lengkap dengan gedung, lantai, kapasitas komputer, dan tombol untuk mengaktifkan 'Live Kiosk Mode'.</w:t>
      </w:r>
    </w:p>
    <w:p w14:paraId="31A29221" w14:textId="77777777" w:rsidR="00274F5E" w:rsidRPr="00DB45CC" w:rsidRDefault="00000000">
      <w:pPr>
        <w:spacing w:before="60" w:after="80"/>
      </w:pPr>
      <w:r w:rsidRPr="00DB45CC">
        <w:rPr>
          <w:rFonts w:ascii="Arial" w:hAnsi="Arial"/>
          <w:sz w:val="19"/>
        </w:rPr>
        <w:t>Tampilan katalog seluruh laboratorium aktif. Setiap kartu lab menunjukkan informasi kapasitas kursi, gedung, fakultas pengelola, dan tombol 'Buka Monitor Board' untuk masuk ke mode display layar penuh pada laboratorium terpilih.</w:t>
      </w:r>
    </w:p>
    <w:p w14:paraId="44CCCEDC" w14:textId="77777777" w:rsidR="00274F5E" w:rsidRPr="00DB45CC" w:rsidRDefault="00000000">
      <w:pPr>
        <w:spacing w:before="120" w:after="60"/>
        <w:jc w:val="center"/>
      </w:pPr>
      <w:r w:rsidRPr="00DB45CC">
        <w:rPr>
          <w:noProof/>
        </w:rPr>
        <w:drawing>
          <wp:inline distT="0" distB="0" distL="0" distR="0" wp14:anchorId="5543C0D9" wp14:editId="234A2E8F">
            <wp:extent cx="585216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gital_board_portal.png"/>
                    <pic:cNvPicPr/>
                  </pic:nvPicPr>
                  <pic:blipFill>
                    <a:blip r:embed="rId9"/>
                    <a:stretch>
                      <a:fillRect/>
                    </a:stretch>
                  </pic:blipFill>
                  <pic:spPr>
                    <a:xfrm>
                      <a:off x="0" y="0"/>
                      <a:ext cx="5852160" cy="3657600"/>
                    </a:xfrm>
                    <a:prstGeom prst="rect">
                      <a:avLst/>
                    </a:prstGeom>
                  </pic:spPr>
                </pic:pic>
              </a:graphicData>
            </a:graphic>
          </wp:inline>
        </w:drawing>
      </w:r>
    </w:p>
    <w:p w14:paraId="0028A3B8" w14:textId="77777777" w:rsidR="00274F5E" w:rsidRPr="00DB45CC" w:rsidRDefault="00000000">
      <w:pPr>
        <w:spacing w:after="160"/>
        <w:jc w:val="center"/>
      </w:pPr>
      <w:r w:rsidRPr="00DB45CC">
        <w:rPr>
          <w:rFonts w:ascii="Arial" w:hAnsi="Arial"/>
          <w:i/>
          <w:sz w:val="18"/>
        </w:rPr>
        <w:t>Gambar: Portal Papan Informasi Laboratorium (Seleksi Monitor Kiosk)</w:t>
      </w:r>
    </w:p>
    <w:p w14:paraId="321D7C7F"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56F9C697" w14:textId="77777777">
        <w:trPr>
          <w:jc w:val="center"/>
        </w:trPr>
        <w:tc>
          <w:tcPr>
            <w:tcW w:w="864" w:type="dxa"/>
            <w:shd w:val="clear" w:color="auto" w:fill="1E3A8A"/>
            <w:tcMar>
              <w:top w:w="80" w:type="dxa"/>
              <w:left w:w="100" w:type="dxa"/>
              <w:bottom w:w="80" w:type="dxa"/>
              <w:right w:w="100" w:type="dxa"/>
            </w:tcMar>
          </w:tcPr>
          <w:p w14:paraId="303DE5E3"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51A8FDD8"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5B1F3324" w14:textId="77777777" w:rsidR="00274F5E" w:rsidRPr="00DB45CC" w:rsidRDefault="00000000">
            <w:r w:rsidRPr="00DB45CC">
              <w:rPr>
                <w:rFonts w:ascii="Arial" w:hAnsi="Arial"/>
                <w:b/>
                <w:sz w:val="19"/>
              </w:rPr>
              <w:t>Fungsi &amp; Petunjuk Operasional Detail</w:t>
            </w:r>
          </w:p>
        </w:tc>
      </w:tr>
      <w:tr w:rsidR="00274F5E" w:rsidRPr="00DB45CC" w14:paraId="176802E1" w14:textId="77777777">
        <w:trPr>
          <w:jc w:val="center"/>
        </w:trPr>
        <w:tc>
          <w:tcPr>
            <w:tcW w:w="864" w:type="dxa"/>
            <w:shd w:val="clear" w:color="auto" w:fill="FFFFFF"/>
            <w:tcMar>
              <w:top w:w="60" w:type="dxa"/>
              <w:left w:w="100" w:type="dxa"/>
              <w:bottom w:w="60" w:type="dxa"/>
              <w:right w:w="100" w:type="dxa"/>
            </w:tcMar>
          </w:tcPr>
          <w:p w14:paraId="474478E1"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28DE2A67" w14:textId="77777777" w:rsidR="00274F5E" w:rsidRPr="00DB45CC" w:rsidRDefault="00000000">
            <w:r w:rsidRPr="00DB45CC">
              <w:rPr>
                <w:rFonts w:ascii="Arial" w:hAnsi="Arial"/>
                <w:sz w:val="18"/>
              </w:rPr>
              <w:t>Kolom Pencarian Laboratorium</w:t>
            </w:r>
          </w:p>
        </w:tc>
        <w:tc>
          <w:tcPr>
            <w:tcW w:w="5328" w:type="dxa"/>
            <w:shd w:val="clear" w:color="auto" w:fill="FFFFFF"/>
            <w:tcMar>
              <w:top w:w="60" w:type="dxa"/>
              <w:left w:w="100" w:type="dxa"/>
              <w:bottom w:w="60" w:type="dxa"/>
              <w:right w:w="100" w:type="dxa"/>
            </w:tcMar>
          </w:tcPr>
          <w:p w14:paraId="6E0D8303" w14:textId="77777777" w:rsidR="00274F5E" w:rsidRPr="00DB45CC" w:rsidRDefault="00000000">
            <w:r w:rsidRPr="00DB45CC">
              <w:rPr>
                <w:rFonts w:ascii="Arial" w:hAnsi="Arial"/>
                <w:sz w:val="18"/>
              </w:rPr>
              <w:t>Mempermudah pencarian ruang laboratorium berdasarkan nama ruangan atau lokasi gedung.</w:t>
            </w:r>
          </w:p>
        </w:tc>
      </w:tr>
      <w:tr w:rsidR="00274F5E" w:rsidRPr="00DB45CC" w14:paraId="7F159965" w14:textId="77777777">
        <w:trPr>
          <w:jc w:val="center"/>
        </w:trPr>
        <w:tc>
          <w:tcPr>
            <w:tcW w:w="864" w:type="dxa"/>
            <w:shd w:val="clear" w:color="auto" w:fill="F1F5F9"/>
            <w:tcMar>
              <w:top w:w="60" w:type="dxa"/>
              <w:left w:w="100" w:type="dxa"/>
              <w:bottom w:w="60" w:type="dxa"/>
              <w:right w:w="100" w:type="dxa"/>
            </w:tcMar>
          </w:tcPr>
          <w:p w14:paraId="0C431DBA"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05D80D97" w14:textId="77777777" w:rsidR="00274F5E" w:rsidRPr="00DB45CC" w:rsidRDefault="00000000">
            <w:r w:rsidRPr="00DB45CC">
              <w:rPr>
                <w:rFonts w:ascii="Arial" w:hAnsi="Arial"/>
                <w:sz w:val="18"/>
              </w:rPr>
              <w:t>Kartu Informasi Laboratorium</w:t>
            </w:r>
          </w:p>
        </w:tc>
        <w:tc>
          <w:tcPr>
            <w:tcW w:w="5328" w:type="dxa"/>
            <w:shd w:val="clear" w:color="auto" w:fill="F1F5F9"/>
            <w:tcMar>
              <w:top w:w="60" w:type="dxa"/>
              <w:left w:w="100" w:type="dxa"/>
              <w:bottom w:w="60" w:type="dxa"/>
              <w:right w:w="100" w:type="dxa"/>
            </w:tcMar>
          </w:tcPr>
          <w:p w14:paraId="4C8E02FE" w14:textId="77777777" w:rsidR="00274F5E" w:rsidRPr="00DB45CC" w:rsidRDefault="00000000">
            <w:r w:rsidRPr="00DB45CC">
              <w:rPr>
                <w:rFonts w:ascii="Arial" w:hAnsi="Arial"/>
                <w:sz w:val="18"/>
              </w:rPr>
              <w:t>Menampilkan nama ruang (misal: Lab 209), fakultas, lantai gedung, kapasitas kursi PC, dan badge 'Display Active'.</w:t>
            </w:r>
          </w:p>
        </w:tc>
      </w:tr>
      <w:tr w:rsidR="00274F5E" w:rsidRPr="00DB45CC" w14:paraId="1A97F15F" w14:textId="77777777">
        <w:trPr>
          <w:jc w:val="center"/>
        </w:trPr>
        <w:tc>
          <w:tcPr>
            <w:tcW w:w="864" w:type="dxa"/>
            <w:shd w:val="clear" w:color="auto" w:fill="FFFFFF"/>
            <w:tcMar>
              <w:top w:w="60" w:type="dxa"/>
              <w:left w:w="100" w:type="dxa"/>
              <w:bottom w:w="60" w:type="dxa"/>
              <w:right w:w="100" w:type="dxa"/>
            </w:tcMar>
          </w:tcPr>
          <w:p w14:paraId="7AAAB0B3" w14:textId="77777777" w:rsidR="00274F5E" w:rsidRPr="00DB45CC" w:rsidRDefault="00000000">
            <w:pPr>
              <w:jc w:val="center"/>
            </w:pPr>
            <w:r w:rsidRPr="00DB45CC">
              <w:rPr>
                <w:rFonts w:ascii="Arial" w:hAnsi="Arial"/>
                <w:b/>
                <w:sz w:val="18"/>
              </w:rPr>
              <w:t>3</w:t>
            </w:r>
          </w:p>
        </w:tc>
        <w:tc>
          <w:tcPr>
            <w:tcW w:w="3168" w:type="dxa"/>
            <w:shd w:val="clear" w:color="auto" w:fill="FFFFFF"/>
            <w:tcMar>
              <w:top w:w="60" w:type="dxa"/>
              <w:left w:w="100" w:type="dxa"/>
              <w:bottom w:w="60" w:type="dxa"/>
              <w:right w:w="100" w:type="dxa"/>
            </w:tcMar>
          </w:tcPr>
          <w:p w14:paraId="0149AA5C" w14:textId="77777777" w:rsidR="00274F5E" w:rsidRPr="00DB45CC" w:rsidRDefault="00000000">
            <w:r w:rsidRPr="00DB45CC">
              <w:rPr>
                <w:rFonts w:ascii="Arial" w:hAnsi="Arial"/>
                <w:sz w:val="18"/>
              </w:rPr>
              <w:t>Tombol 'Buka Monitor Board'</w:t>
            </w:r>
          </w:p>
        </w:tc>
        <w:tc>
          <w:tcPr>
            <w:tcW w:w="5328" w:type="dxa"/>
            <w:shd w:val="clear" w:color="auto" w:fill="FFFFFF"/>
            <w:tcMar>
              <w:top w:w="60" w:type="dxa"/>
              <w:left w:w="100" w:type="dxa"/>
              <w:bottom w:w="60" w:type="dxa"/>
              <w:right w:w="100" w:type="dxa"/>
            </w:tcMar>
          </w:tcPr>
          <w:p w14:paraId="02192B1F" w14:textId="77777777" w:rsidR="00274F5E" w:rsidRPr="00DB45CC" w:rsidRDefault="00000000">
            <w:r w:rsidRPr="00DB45CC">
              <w:rPr>
                <w:rFonts w:ascii="Arial" w:hAnsi="Arial"/>
                <w:sz w:val="18"/>
              </w:rPr>
              <w:t>Membuka tampilan Kiosk penuh khusus untuk ruangan laboratorium tersebut (URL: /board/{lab_id}).</w:t>
            </w:r>
          </w:p>
        </w:tc>
      </w:tr>
    </w:tbl>
    <w:p w14:paraId="521395D3" w14:textId="77777777" w:rsidR="00274F5E" w:rsidRPr="00DB45CC" w:rsidRDefault="00274F5E">
      <w:pPr>
        <w:spacing w:after="120"/>
      </w:pPr>
    </w:p>
    <w:p w14:paraId="546795B5" w14:textId="77777777" w:rsidR="00274F5E" w:rsidRPr="00DB45CC" w:rsidRDefault="00274F5E">
      <w:pPr>
        <w:spacing w:before="160"/>
      </w:pPr>
    </w:p>
    <w:p w14:paraId="24E71F04" w14:textId="77777777" w:rsidR="00274F5E" w:rsidRPr="00DB45CC" w:rsidRDefault="00000000">
      <w:r w:rsidRPr="00DB45CC">
        <w:rPr>
          <w:rFonts w:ascii="Arial" w:hAnsi="Arial"/>
          <w:b/>
          <w:sz w:val="24"/>
        </w:rPr>
        <w:t>3.2 Layar Monitor Digital Board Aktif dengan QR Code Dinamis Anti-Cheat</w:t>
      </w:r>
    </w:p>
    <w:p w14:paraId="519DA342" w14:textId="77777777" w:rsidR="00274F5E" w:rsidRPr="00DB45CC" w:rsidRDefault="00000000">
      <w:pPr>
        <w:spacing w:before="60" w:after="80"/>
      </w:pPr>
      <w:r w:rsidRPr="00DB45CC">
        <w:rPr>
          <w:rFonts w:ascii="Arial" w:hAnsi="Arial"/>
          <w:sz w:val="19"/>
        </w:rPr>
        <w:t>Inilah tampilan utama monitor Smart TV di lorong lab ketika sesi perkuliahan aktif. Di kolom kanan tampak jelas KODE QR PRESENSI BESAR yang diperbarui secara otomatis dan KODE TOKEN MANUAL (5s Refresh) yang siap dipindai oleh mahasiswa yang hadir di ruangan.</w:t>
      </w:r>
    </w:p>
    <w:p w14:paraId="278D0DC5" w14:textId="77777777" w:rsidR="00274F5E" w:rsidRPr="00DB45CC" w:rsidRDefault="00000000">
      <w:pPr>
        <w:spacing w:before="120" w:after="60"/>
        <w:jc w:val="center"/>
      </w:pPr>
      <w:r w:rsidRPr="00DB45CC">
        <w:rPr>
          <w:noProof/>
        </w:rPr>
        <w:drawing>
          <wp:inline distT="0" distB="0" distL="0" distR="0" wp14:anchorId="6FE8E2BD" wp14:editId="544F4EBE">
            <wp:extent cx="585216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_digital_board_kiosk_qr_active.png"/>
                    <pic:cNvPicPr/>
                  </pic:nvPicPr>
                  <pic:blipFill>
                    <a:blip r:embed="rId10"/>
                    <a:stretch>
                      <a:fillRect/>
                    </a:stretch>
                  </pic:blipFill>
                  <pic:spPr>
                    <a:xfrm>
                      <a:off x="0" y="0"/>
                      <a:ext cx="5852160" cy="3657600"/>
                    </a:xfrm>
                    <a:prstGeom prst="rect">
                      <a:avLst/>
                    </a:prstGeom>
                  </pic:spPr>
                </pic:pic>
              </a:graphicData>
            </a:graphic>
          </wp:inline>
        </w:drawing>
      </w:r>
    </w:p>
    <w:p w14:paraId="6955FC88" w14:textId="77777777" w:rsidR="00274F5E" w:rsidRPr="00DB45CC" w:rsidRDefault="00000000">
      <w:pPr>
        <w:spacing w:after="160"/>
        <w:jc w:val="center"/>
      </w:pPr>
      <w:r w:rsidRPr="00DB45CC">
        <w:rPr>
          <w:rFonts w:ascii="Arial" w:hAnsi="Arial"/>
          <w:i/>
          <w:sz w:val="18"/>
        </w:rPr>
        <w:t>Gambar: Layar Kiosk Digital Board Saat Sesi Praktikum Berlangsung (QR Code Aktif)</w:t>
      </w:r>
    </w:p>
    <w:p w14:paraId="22C5CF90"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6613B417" w14:textId="77777777">
        <w:trPr>
          <w:jc w:val="center"/>
        </w:trPr>
        <w:tc>
          <w:tcPr>
            <w:tcW w:w="864" w:type="dxa"/>
            <w:shd w:val="clear" w:color="auto" w:fill="1E3A8A"/>
            <w:tcMar>
              <w:top w:w="80" w:type="dxa"/>
              <w:left w:w="100" w:type="dxa"/>
              <w:bottom w:w="80" w:type="dxa"/>
              <w:right w:w="100" w:type="dxa"/>
            </w:tcMar>
          </w:tcPr>
          <w:p w14:paraId="19B89F35"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5AC06A33"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22B71E57" w14:textId="77777777" w:rsidR="00274F5E" w:rsidRPr="00DB45CC" w:rsidRDefault="00000000">
            <w:r w:rsidRPr="00DB45CC">
              <w:rPr>
                <w:rFonts w:ascii="Arial" w:hAnsi="Arial"/>
                <w:b/>
                <w:sz w:val="19"/>
              </w:rPr>
              <w:t>Fungsi &amp; Petunjuk Operasional Detail</w:t>
            </w:r>
          </w:p>
        </w:tc>
      </w:tr>
      <w:tr w:rsidR="00274F5E" w:rsidRPr="00DB45CC" w14:paraId="22B8DE9B" w14:textId="77777777">
        <w:trPr>
          <w:jc w:val="center"/>
        </w:trPr>
        <w:tc>
          <w:tcPr>
            <w:tcW w:w="864" w:type="dxa"/>
            <w:shd w:val="clear" w:color="auto" w:fill="FFFFFF"/>
            <w:tcMar>
              <w:top w:w="60" w:type="dxa"/>
              <w:left w:w="100" w:type="dxa"/>
              <w:bottom w:w="60" w:type="dxa"/>
              <w:right w:w="100" w:type="dxa"/>
            </w:tcMar>
          </w:tcPr>
          <w:p w14:paraId="1CF0B0F2"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58C0FE8B" w14:textId="77777777" w:rsidR="00274F5E" w:rsidRPr="00DB45CC" w:rsidRDefault="00000000">
            <w:r w:rsidRPr="00DB45CC">
              <w:rPr>
                <w:rFonts w:ascii="Arial" w:hAnsi="Arial"/>
                <w:sz w:val="18"/>
              </w:rPr>
              <w:t>Header Lab &amp; Jam Digital Server</w:t>
            </w:r>
          </w:p>
        </w:tc>
        <w:tc>
          <w:tcPr>
            <w:tcW w:w="5328" w:type="dxa"/>
            <w:shd w:val="clear" w:color="auto" w:fill="FFFFFF"/>
            <w:tcMar>
              <w:top w:w="60" w:type="dxa"/>
              <w:left w:w="100" w:type="dxa"/>
              <w:bottom w:w="60" w:type="dxa"/>
              <w:right w:w="100" w:type="dxa"/>
            </w:tcMar>
          </w:tcPr>
          <w:p w14:paraId="7EF1F109" w14:textId="77777777" w:rsidR="00274F5E" w:rsidRPr="00DB45CC" w:rsidRDefault="00000000">
            <w:r w:rsidRPr="00DB45CC">
              <w:rPr>
                <w:rFonts w:ascii="Arial" w:hAnsi="Arial"/>
                <w:sz w:val="18"/>
              </w:rPr>
              <w:t>Menampilkan nama Lab 209, kapasitas kursi, status real-time, tanggal, dan jam digital berdetik sinkron server.</w:t>
            </w:r>
          </w:p>
        </w:tc>
      </w:tr>
      <w:tr w:rsidR="00274F5E" w:rsidRPr="00DB45CC" w14:paraId="10437126" w14:textId="77777777">
        <w:trPr>
          <w:jc w:val="center"/>
        </w:trPr>
        <w:tc>
          <w:tcPr>
            <w:tcW w:w="864" w:type="dxa"/>
            <w:shd w:val="clear" w:color="auto" w:fill="F1F5F9"/>
            <w:tcMar>
              <w:top w:w="60" w:type="dxa"/>
              <w:left w:w="100" w:type="dxa"/>
              <w:bottom w:w="60" w:type="dxa"/>
              <w:right w:w="100" w:type="dxa"/>
            </w:tcMar>
          </w:tcPr>
          <w:p w14:paraId="2940AF5C"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3194281A" w14:textId="77777777" w:rsidR="00274F5E" w:rsidRPr="00DB45CC" w:rsidRDefault="00000000">
            <w:r w:rsidRPr="00DB45CC">
              <w:rPr>
                <w:rFonts w:ascii="Arial" w:hAnsi="Arial"/>
                <w:sz w:val="18"/>
              </w:rPr>
              <w:t>Tabel Jadwal Sesi Hari Ini</w:t>
            </w:r>
          </w:p>
        </w:tc>
        <w:tc>
          <w:tcPr>
            <w:tcW w:w="5328" w:type="dxa"/>
            <w:shd w:val="clear" w:color="auto" w:fill="F1F5F9"/>
            <w:tcMar>
              <w:top w:w="60" w:type="dxa"/>
              <w:left w:w="100" w:type="dxa"/>
              <w:bottom w:w="60" w:type="dxa"/>
              <w:right w:w="100" w:type="dxa"/>
            </w:tcMar>
          </w:tcPr>
          <w:p w14:paraId="1BD33275" w14:textId="77777777" w:rsidR="00274F5E" w:rsidRPr="00DB45CC" w:rsidRDefault="00000000">
            <w:r w:rsidRPr="00DB45CC">
              <w:rPr>
                <w:rFonts w:ascii="Arial" w:hAnsi="Arial"/>
                <w:sz w:val="18"/>
              </w:rPr>
              <w:t>Daftar mata kuliah praktikum hari ini, kelas, dosen pengampu, rentang jam, dan badge status 'Berlangsung' berwarna hijau.</w:t>
            </w:r>
          </w:p>
        </w:tc>
      </w:tr>
      <w:tr w:rsidR="00274F5E" w:rsidRPr="00DB45CC" w14:paraId="25DFE799" w14:textId="77777777">
        <w:trPr>
          <w:jc w:val="center"/>
        </w:trPr>
        <w:tc>
          <w:tcPr>
            <w:tcW w:w="864" w:type="dxa"/>
            <w:shd w:val="clear" w:color="auto" w:fill="FFFFFF"/>
            <w:tcMar>
              <w:top w:w="60" w:type="dxa"/>
              <w:left w:w="100" w:type="dxa"/>
              <w:bottom w:w="60" w:type="dxa"/>
              <w:right w:w="100" w:type="dxa"/>
            </w:tcMar>
          </w:tcPr>
          <w:p w14:paraId="06586C97" w14:textId="77777777" w:rsidR="00274F5E" w:rsidRPr="00DB45CC" w:rsidRDefault="00000000">
            <w:pPr>
              <w:jc w:val="center"/>
            </w:pPr>
            <w:r w:rsidRPr="00DB45CC">
              <w:rPr>
                <w:rFonts w:ascii="Arial" w:hAnsi="Arial"/>
                <w:b/>
                <w:sz w:val="18"/>
              </w:rPr>
              <w:t>3</w:t>
            </w:r>
          </w:p>
        </w:tc>
        <w:tc>
          <w:tcPr>
            <w:tcW w:w="3168" w:type="dxa"/>
            <w:shd w:val="clear" w:color="auto" w:fill="FFFFFF"/>
            <w:tcMar>
              <w:top w:w="60" w:type="dxa"/>
              <w:left w:w="100" w:type="dxa"/>
              <w:bottom w:w="60" w:type="dxa"/>
              <w:right w:w="100" w:type="dxa"/>
            </w:tcMar>
          </w:tcPr>
          <w:p w14:paraId="094A8FA9" w14:textId="77777777" w:rsidR="00274F5E" w:rsidRPr="00DB45CC" w:rsidRDefault="00000000">
            <w:r w:rsidRPr="00DB45CC">
              <w:rPr>
                <w:rFonts w:ascii="Arial" w:hAnsi="Arial"/>
                <w:sz w:val="18"/>
              </w:rPr>
              <w:t>Card QR Code Presensi Dinamis</w:t>
            </w:r>
          </w:p>
        </w:tc>
        <w:tc>
          <w:tcPr>
            <w:tcW w:w="5328" w:type="dxa"/>
            <w:shd w:val="clear" w:color="auto" w:fill="FFFFFF"/>
            <w:tcMar>
              <w:top w:w="60" w:type="dxa"/>
              <w:left w:w="100" w:type="dxa"/>
              <w:bottom w:w="60" w:type="dxa"/>
              <w:right w:w="100" w:type="dxa"/>
            </w:tcMar>
          </w:tcPr>
          <w:p w14:paraId="0C75FFB8" w14:textId="77777777" w:rsidR="00274F5E" w:rsidRPr="00DB45CC" w:rsidRDefault="00000000">
            <w:r w:rsidRPr="00DB45CC">
              <w:rPr>
                <w:rFonts w:ascii="Arial" w:hAnsi="Arial"/>
                <w:sz w:val="18"/>
              </w:rPr>
              <w:t>Menampilkan gambar QR Code beresolusi tinggi yang terhubung dengan token keamanan sesi saat ini.</w:t>
            </w:r>
          </w:p>
        </w:tc>
      </w:tr>
      <w:tr w:rsidR="00274F5E" w:rsidRPr="00DB45CC" w14:paraId="0DCE6F29" w14:textId="77777777">
        <w:trPr>
          <w:jc w:val="center"/>
        </w:trPr>
        <w:tc>
          <w:tcPr>
            <w:tcW w:w="864" w:type="dxa"/>
            <w:shd w:val="clear" w:color="auto" w:fill="F1F5F9"/>
            <w:tcMar>
              <w:top w:w="60" w:type="dxa"/>
              <w:left w:w="100" w:type="dxa"/>
              <w:bottom w:w="60" w:type="dxa"/>
              <w:right w:w="100" w:type="dxa"/>
            </w:tcMar>
          </w:tcPr>
          <w:p w14:paraId="19C4A370" w14:textId="77777777" w:rsidR="00274F5E" w:rsidRPr="00DB45CC" w:rsidRDefault="00000000">
            <w:pPr>
              <w:jc w:val="center"/>
            </w:pPr>
            <w:r w:rsidRPr="00DB45CC">
              <w:rPr>
                <w:rFonts w:ascii="Arial" w:hAnsi="Arial"/>
                <w:b/>
                <w:sz w:val="18"/>
              </w:rPr>
              <w:t>4</w:t>
            </w:r>
          </w:p>
        </w:tc>
        <w:tc>
          <w:tcPr>
            <w:tcW w:w="3168" w:type="dxa"/>
            <w:shd w:val="clear" w:color="auto" w:fill="F1F5F9"/>
            <w:tcMar>
              <w:top w:w="60" w:type="dxa"/>
              <w:left w:w="100" w:type="dxa"/>
              <w:bottom w:w="60" w:type="dxa"/>
              <w:right w:w="100" w:type="dxa"/>
            </w:tcMar>
          </w:tcPr>
          <w:p w14:paraId="27BEC4C6" w14:textId="77777777" w:rsidR="00274F5E" w:rsidRPr="00DB45CC" w:rsidRDefault="00000000">
            <w:r w:rsidRPr="00DB45CC">
              <w:rPr>
                <w:rFonts w:ascii="Arial" w:hAnsi="Arial"/>
                <w:sz w:val="18"/>
              </w:rPr>
              <w:t>Kode Presensi Manual (5s Refresh)</w:t>
            </w:r>
          </w:p>
        </w:tc>
        <w:tc>
          <w:tcPr>
            <w:tcW w:w="5328" w:type="dxa"/>
            <w:shd w:val="clear" w:color="auto" w:fill="F1F5F9"/>
            <w:tcMar>
              <w:top w:w="60" w:type="dxa"/>
              <w:left w:w="100" w:type="dxa"/>
              <w:bottom w:w="60" w:type="dxa"/>
              <w:right w:w="100" w:type="dxa"/>
            </w:tcMar>
          </w:tcPr>
          <w:p w14:paraId="5C8FA589" w14:textId="77777777" w:rsidR="00274F5E" w:rsidRPr="00DB45CC" w:rsidRDefault="00000000">
            <w:r w:rsidRPr="00DB45CC">
              <w:rPr>
                <w:rFonts w:ascii="Arial" w:hAnsi="Arial"/>
                <w:sz w:val="18"/>
              </w:rPr>
              <w:t>Kode alfanumerik acak yang berganti otomatis setiap 5 detik untuk mahasiswa yang terkendala kamera.</w:t>
            </w:r>
          </w:p>
        </w:tc>
      </w:tr>
      <w:tr w:rsidR="00274F5E" w:rsidRPr="00DB45CC" w14:paraId="07E30BA6" w14:textId="77777777">
        <w:trPr>
          <w:jc w:val="center"/>
        </w:trPr>
        <w:tc>
          <w:tcPr>
            <w:tcW w:w="864" w:type="dxa"/>
            <w:shd w:val="clear" w:color="auto" w:fill="FFFFFF"/>
            <w:tcMar>
              <w:top w:w="60" w:type="dxa"/>
              <w:left w:w="100" w:type="dxa"/>
              <w:bottom w:w="60" w:type="dxa"/>
              <w:right w:w="100" w:type="dxa"/>
            </w:tcMar>
          </w:tcPr>
          <w:p w14:paraId="438B2B12" w14:textId="77777777" w:rsidR="00274F5E" w:rsidRPr="00DB45CC" w:rsidRDefault="00000000">
            <w:pPr>
              <w:jc w:val="center"/>
            </w:pPr>
            <w:r w:rsidRPr="00DB45CC">
              <w:rPr>
                <w:rFonts w:ascii="Arial" w:hAnsi="Arial"/>
                <w:b/>
                <w:sz w:val="18"/>
              </w:rPr>
              <w:t>5</w:t>
            </w:r>
          </w:p>
        </w:tc>
        <w:tc>
          <w:tcPr>
            <w:tcW w:w="3168" w:type="dxa"/>
            <w:shd w:val="clear" w:color="auto" w:fill="FFFFFF"/>
            <w:tcMar>
              <w:top w:w="60" w:type="dxa"/>
              <w:left w:w="100" w:type="dxa"/>
              <w:bottom w:w="60" w:type="dxa"/>
              <w:right w:w="100" w:type="dxa"/>
            </w:tcMar>
          </w:tcPr>
          <w:p w14:paraId="4D002DB3" w14:textId="77777777" w:rsidR="00274F5E" w:rsidRPr="00DB45CC" w:rsidRDefault="00000000">
            <w:r w:rsidRPr="00DB45CC">
              <w:rPr>
                <w:rFonts w:ascii="Arial" w:hAnsi="Arial"/>
                <w:sz w:val="18"/>
              </w:rPr>
              <w:t>Indikator Anti-Cheat Shield</w:t>
            </w:r>
          </w:p>
        </w:tc>
        <w:tc>
          <w:tcPr>
            <w:tcW w:w="5328" w:type="dxa"/>
            <w:shd w:val="clear" w:color="auto" w:fill="FFFFFF"/>
            <w:tcMar>
              <w:top w:w="60" w:type="dxa"/>
              <w:left w:w="100" w:type="dxa"/>
              <w:bottom w:w="60" w:type="dxa"/>
              <w:right w:w="100" w:type="dxa"/>
            </w:tcMar>
          </w:tcPr>
          <w:p w14:paraId="1AE615E7" w14:textId="77777777" w:rsidR="00274F5E" w:rsidRPr="00DB45CC" w:rsidRDefault="00000000">
            <w:r w:rsidRPr="00DB45CC">
              <w:rPr>
                <w:rFonts w:ascii="Arial" w:hAnsi="Arial"/>
                <w:sz w:val="18"/>
              </w:rPr>
              <w:t xml:space="preserve">Label konfirmasi bahwa sistem anti-kecurangan aktif sehingga </w:t>
            </w:r>
            <w:r w:rsidRPr="00DB45CC">
              <w:rPr>
                <w:rFonts w:ascii="Arial" w:hAnsi="Arial"/>
                <w:sz w:val="18"/>
              </w:rPr>
              <w:lastRenderedPageBreak/>
              <w:t>kode QR tidak dapat disalahgunakan dari luar kelas.</w:t>
            </w:r>
          </w:p>
        </w:tc>
      </w:tr>
      <w:tr w:rsidR="00274F5E" w:rsidRPr="00DB45CC" w14:paraId="10FE5982" w14:textId="77777777">
        <w:trPr>
          <w:jc w:val="center"/>
        </w:trPr>
        <w:tc>
          <w:tcPr>
            <w:tcW w:w="864" w:type="dxa"/>
            <w:shd w:val="clear" w:color="auto" w:fill="F1F5F9"/>
            <w:tcMar>
              <w:top w:w="60" w:type="dxa"/>
              <w:left w:w="100" w:type="dxa"/>
              <w:bottom w:w="60" w:type="dxa"/>
              <w:right w:w="100" w:type="dxa"/>
            </w:tcMar>
          </w:tcPr>
          <w:p w14:paraId="2C4292C8" w14:textId="77777777" w:rsidR="00274F5E" w:rsidRPr="00DB45CC" w:rsidRDefault="00000000">
            <w:pPr>
              <w:jc w:val="center"/>
            </w:pPr>
            <w:r w:rsidRPr="00DB45CC">
              <w:rPr>
                <w:rFonts w:ascii="Arial" w:hAnsi="Arial"/>
                <w:b/>
                <w:sz w:val="18"/>
              </w:rPr>
              <w:lastRenderedPageBreak/>
              <w:t>6</w:t>
            </w:r>
          </w:p>
        </w:tc>
        <w:tc>
          <w:tcPr>
            <w:tcW w:w="3168" w:type="dxa"/>
            <w:shd w:val="clear" w:color="auto" w:fill="F1F5F9"/>
            <w:tcMar>
              <w:top w:w="60" w:type="dxa"/>
              <w:left w:w="100" w:type="dxa"/>
              <w:bottom w:w="60" w:type="dxa"/>
              <w:right w:w="100" w:type="dxa"/>
            </w:tcMar>
          </w:tcPr>
          <w:p w14:paraId="1105D455" w14:textId="77777777" w:rsidR="00274F5E" w:rsidRPr="00DB45CC" w:rsidRDefault="00000000">
            <w:r w:rsidRPr="00DB45CC">
              <w:rPr>
                <w:rFonts w:ascii="Arial" w:hAnsi="Arial"/>
                <w:sz w:val="18"/>
              </w:rPr>
              <w:t>Widget Berita &amp; Pengumuman Lab</w:t>
            </w:r>
          </w:p>
        </w:tc>
        <w:tc>
          <w:tcPr>
            <w:tcW w:w="5328" w:type="dxa"/>
            <w:shd w:val="clear" w:color="auto" w:fill="F1F5F9"/>
            <w:tcMar>
              <w:top w:w="60" w:type="dxa"/>
              <w:left w:w="100" w:type="dxa"/>
              <w:bottom w:w="60" w:type="dxa"/>
              <w:right w:w="100" w:type="dxa"/>
            </w:tcMar>
          </w:tcPr>
          <w:p w14:paraId="27AF73E8" w14:textId="77777777" w:rsidR="00274F5E" w:rsidRPr="00DB45CC" w:rsidRDefault="00000000">
            <w:r w:rsidRPr="00DB45CC">
              <w:rPr>
                <w:rFonts w:ascii="Arial" w:hAnsi="Arial"/>
                <w:sz w:val="18"/>
              </w:rPr>
              <w:t>Menampilkan edaran tata tertib pemakaian laboratorium dan informasi pemeliharaan dari pengelola.</w:t>
            </w:r>
          </w:p>
        </w:tc>
      </w:tr>
      <w:tr w:rsidR="00274F5E" w:rsidRPr="00DB45CC" w14:paraId="72B1EFCF" w14:textId="77777777">
        <w:trPr>
          <w:jc w:val="center"/>
        </w:trPr>
        <w:tc>
          <w:tcPr>
            <w:tcW w:w="864" w:type="dxa"/>
            <w:shd w:val="clear" w:color="auto" w:fill="FFFFFF"/>
            <w:tcMar>
              <w:top w:w="60" w:type="dxa"/>
              <w:left w:w="100" w:type="dxa"/>
              <w:bottom w:w="60" w:type="dxa"/>
              <w:right w:w="100" w:type="dxa"/>
            </w:tcMar>
          </w:tcPr>
          <w:p w14:paraId="08BC9BFC" w14:textId="77777777" w:rsidR="00274F5E" w:rsidRPr="00DB45CC" w:rsidRDefault="00000000">
            <w:pPr>
              <w:jc w:val="center"/>
            </w:pPr>
            <w:r w:rsidRPr="00DB45CC">
              <w:rPr>
                <w:rFonts w:ascii="Arial" w:hAnsi="Arial"/>
                <w:b/>
                <w:sz w:val="18"/>
              </w:rPr>
              <w:t>7</w:t>
            </w:r>
          </w:p>
        </w:tc>
        <w:tc>
          <w:tcPr>
            <w:tcW w:w="3168" w:type="dxa"/>
            <w:shd w:val="clear" w:color="auto" w:fill="FFFFFF"/>
            <w:tcMar>
              <w:top w:w="60" w:type="dxa"/>
              <w:left w:w="100" w:type="dxa"/>
              <w:bottom w:w="60" w:type="dxa"/>
              <w:right w:w="100" w:type="dxa"/>
            </w:tcMar>
          </w:tcPr>
          <w:p w14:paraId="46B8B829" w14:textId="77777777" w:rsidR="00274F5E" w:rsidRPr="00DB45CC" w:rsidRDefault="00000000">
            <w:r w:rsidRPr="00DB45CC">
              <w:rPr>
                <w:rFonts w:ascii="Arial" w:hAnsi="Arial"/>
                <w:sz w:val="18"/>
              </w:rPr>
              <w:t>Running Text Marquee</w:t>
            </w:r>
          </w:p>
        </w:tc>
        <w:tc>
          <w:tcPr>
            <w:tcW w:w="5328" w:type="dxa"/>
            <w:shd w:val="clear" w:color="auto" w:fill="FFFFFF"/>
            <w:tcMar>
              <w:top w:w="60" w:type="dxa"/>
              <w:left w:w="100" w:type="dxa"/>
              <w:bottom w:w="60" w:type="dxa"/>
              <w:right w:w="100" w:type="dxa"/>
            </w:tcMar>
          </w:tcPr>
          <w:p w14:paraId="377DDDC7" w14:textId="77777777" w:rsidR="00274F5E" w:rsidRPr="00DB45CC" w:rsidRDefault="00000000">
            <w:r w:rsidRPr="00DB45CC">
              <w:rPr>
                <w:rFonts w:ascii="Arial" w:hAnsi="Arial"/>
                <w:sz w:val="18"/>
              </w:rPr>
              <w:t>Pita informasi bergerak di bagian bawah layar untuk pengingat disiplin praktikum dan jadwal ujian.</w:t>
            </w:r>
          </w:p>
        </w:tc>
      </w:tr>
    </w:tbl>
    <w:p w14:paraId="2F49D435" w14:textId="77777777" w:rsidR="00274F5E" w:rsidRPr="00DB45CC" w:rsidRDefault="00274F5E">
      <w:pPr>
        <w:spacing w:after="120"/>
      </w:pPr>
    </w:p>
    <w:tbl>
      <w:tblPr>
        <w:tblW w:w="0" w:type="auto"/>
        <w:jc w:val="center"/>
        <w:tblLayout w:type="fixed"/>
        <w:tblLook w:val="04A0" w:firstRow="1" w:lastRow="0" w:firstColumn="1" w:lastColumn="0" w:noHBand="0" w:noVBand="1"/>
      </w:tblPr>
      <w:tblGrid>
        <w:gridCol w:w="9360"/>
      </w:tblGrid>
      <w:tr w:rsidR="00274F5E" w:rsidRPr="00DB45CC" w14:paraId="540836BD" w14:textId="77777777">
        <w:trPr>
          <w:jc w:val="center"/>
        </w:trPr>
        <w:tc>
          <w:tcPr>
            <w:tcW w:w="9360" w:type="dxa"/>
            <w:tcBorders>
              <w:left w:val="single" w:sz="36" w:space="0" w:color="16A34A"/>
            </w:tcBorders>
            <w:shd w:val="clear" w:color="auto" w:fill="F0FDF4"/>
            <w:tcMar>
              <w:top w:w="140" w:type="dxa"/>
              <w:left w:w="200" w:type="dxa"/>
              <w:bottom w:w="140" w:type="dxa"/>
              <w:right w:w="200" w:type="dxa"/>
            </w:tcMar>
          </w:tcPr>
          <w:p w14:paraId="3E5EC068" w14:textId="77777777" w:rsidR="00274F5E" w:rsidRPr="00DB45CC" w:rsidRDefault="00000000">
            <w:pPr>
              <w:spacing w:before="40" w:after="40"/>
            </w:pPr>
            <w:r w:rsidRPr="00DB45CC">
              <w:rPr>
                <w:rFonts w:ascii="Arial" w:hAnsi="Arial"/>
                <w:b/>
                <w:sz w:val="20"/>
              </w:rPr>
              <w:t>CARA KERJA ALGORITMA DYNAMIC QR ANTI-CHEAT</w:t>
            </w:r>
            <w:r w:rsidRPr="00DB45CC">
              <w:rPr>
                <w:rFonts w:ascii="Arial" w:hAnsi="Arial"/>
                <w:b/>
                <w:sz w:val="20"/>
              </w:rPr>
              <w:br/>
            </w:r>
            <w:r w:rsidRPr="00DB45CC">
              <w:rPr>
                <w:rFonts w:ascii="Arial" w:hAnsi="Arial"/>
                <w:sz w:val="19"/>
              </w:rPr>
              <w:t>Sistem Digital Board menggunakan mekanisme keamanan canggih:</w:t>
            </w:r>
            <w:r w:rsidRPr="00DB45CC">
              <w:rPr>
                <w:rFonts w:ascii="Arial" w:hAnsi="Arial"/>
                <w:sz w:val="19"/>
              </w:rPr>
              <w:br/>
              <w:t>1. QR Code dan Token hanya akan muncul otomatis 15 menit sebelum kelas dimulai atau saat status sesi 'Berlangsung'. Di luar jam tersebut, card terkunci ('QR Belum Aktif').</w:t>
            </w:r>
            <w:r w:rsidRPr="00DB45CC">
              <w:rPr>
                <w:rFonts w:ascii="Arial" w:hAnsi="Arial"/>
                <w:sz w:val="19"/>
              </w:rPr>
              <w:br/>
              <w:t>2. Token presensi diperbarui secara berkala di sisi server. Mahasiswa yang mencoba membagikan foto QR ke teman di luar kelas akan gagal karena token sudah kadaluarsa saat dipindai beberapa detik kemudian.</w:t>
            </w:r>
            <w:r w:rsidRPr="00DB45CC">
              <w:rPr>
                <w:rFonts w:ascii="Arial" w:hAnsi="Arial"/>
                <w:sz w:val="19"/>
              </w:rPr>
              <w:br/>
              <w:t>3. Sistem mencatat timestamp presensi secara presisi ke basis data untuk audit kehadiran.</w:t>
            </w:r>
          </w:p>
        </w:tc>
      </w:tr>
    </w:tbl>
    <w:p w14:paraId="5A28CC25" w14:textId="77777777" w:rsidR="00274F5E" w:rsidRPr="00DB45CC" w:rsidRDefault="00274F5E">
      <w:pPr>
        <w:spacing w:after="80"/>
      </w:pPr>
    </w:p>
    <w:p w14:paraId="6A2C9F53" w14:textId="77777777" w:rsidR="00274F5E" w:rsidRPr="00DB45CC" w:rsidRDefault="00000000">
      <w:r w:rsidRPr="00DB45CC">
        <w:br w:type="page"/>
      </w:r>
    </w:p>
    <w:p w14:paraId="4CE924F8" w14:textId="77777777" w:rsidR="00274F5E" w:rsidRPr="00DB45CC" w:rsidRDefault="00000000" w:rsidP="00DB45CC">
      <w:pPr>
        <w:pStyle w:val="Heading4"/>
      </w:pPr>
      <w:r w:rsidRPr="00DB45CC">
        <w:lastRenderedPageBreak/>
        <w:t>BAB 4: PANDUAN HAK AKSES SUPER ADMIN</w:t>
      </w:r>
    </w:p>
    <w:p w14:paraId="273C1490" w14:textId="77777777" w:rsidR="00274F5E" w:rsidRPr="00DB45CC" w:rsidRDefault="00000000">
      <w:pPr>
        <w:spacing w:before="60" w:after="80"/>
      </w:pPr>
      <w:r w:rsidRPr="00DB45CC">
        <w:rPr>
          <w:rFonts w:ascii="Arial" w:hAnsi="Arial"/>
          <w:sz w:val="19"/>
        </w:rPr>
        <w:t>Pusat kendali operasional yang merangkum kondisi seluruh laboratorium, total pengguna terdaftar, jumlah jadwal hari ini, serta tabel pemantauan pemakaian laboratorium secara real-time.</w:t>
      </w:r>
    </w:p>
    <w:p w14:paraId="46EDA351" w14:textId="77777777" w:rsidR="00274F5E" w:rsidRPr="00DB45CC" w:rsidRDefault="00000000">
      <w:pPr>
        <w:spacing w:before="120" w:after="60"/>
        <w:jc w:val="center"/>
      </w:pPr>
      <w:r w:rsidRPr="00DB45CC">
        <w:rPr>
          <w:noProof/>
        </w:rPr>
        <w:drawing>
          <wp:inline distT="0" distB="0" distL="0" distR="0" wp14:anchorId="018CA006" wp14:editId="0AE3C739">
            <wp:extent cx="585216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min_dashboard.png"/>
                    <pic:cNvPicPr/>
                  </pic:nvPicPr>
                  <pic:blipFill>
                    <a:blip r:embed="rId11"/>
                    <a:stretch>
                      <a:fillRect/>
                    </a:stretch>
                  </pic:blipFill>
                  <pic:spPr>
                    <a:xfrm>
                      <a:off x="0" y="0"/>
                      <a:ext cx="5852160" cy="3657600"/>
                    </a:xfrm>
                    <a:prstGeom prst="rect">
                      <a:avLst/>
                    </a:prstGeom>
                  </pic:spPr>
                </pic:pic>
              </a:graphicData>
            </a:graphic>
          </wp:inline>
        </w:drawing>
      </w:r>
    </w:p>
    <w:p w14:paraId="259F2D73" w14:textId="77777777" w:rsidR="00274F5E" w:rsidRPr="00DB45CC" w:rsidRDefault="00000000">
      <w:pPr>
        <w:spacing w:after="160"/>
        <w:jc w:val="center"/>
      </w:pPr>
      <w:r w:rsidRPr="00DB45CC">
        <w:rPr>
          <w:rFonts w:ascii="Arial" w:hAnsi="Arial"/>
          <w:i/>
          <w:sz w:val="18"/>
        </w:rPr>
        <w:t>Gambar: Dashboard Utama Administrator</w:t>
      </w:r>
    </w:p>
    <w:p w14:paraId="669F5224"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29FF7F79" w14:textId="77777777">
        <w:trPr>
          <w:jc w:val="center"/>
        </w:trPr>
        <w:tc>
          <w:tcPr>
            <w:tcW w:w="864" w:type="dxa"/>
            <w:shd w:val="clear" w:color="auto" w:fill="1E3A8A"/>
            <w:tcMar>
              <w:top w:w="80" w:type="dxa"/>
              <w:left w:w="100" w:type="dxa"/>
              <w:bottom w:w="80" w:type="dxa"/>
              <w:right w:w="100" w:type="dxa"/>
            </w:tcMar>
          </w:tcPr>
          <w:p w14:paraId="091F2638"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0B09DE7B"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14A8C7A3" w14:textId="77777777" w:rsidR="00274F5E" w:rsidRPr="00DB45CC" w:rsidRDefault="00000000">
            <w:r w:rsidRPr="00DB45CC">
              <w:rPr>
                <w:rFonts w:ascii="Arial" w:hAnsi="Arial"/>
                <w:b/>
                <w:sz w:val="19"/>
              </w:rPr>
              <w:t>Fungsi &amp; Petunjuk Operasional Detail</w:t>
            </w:r>
          </w:p>
        </w:tc>
      </w:tr>
      <w:tr w:rsidR="00274F5E" w:rsidRPr="00DB45CC" w14:paraId="6AAD8A9D" w14:textId="77777777">
        <w:trPr>
          <w:jc w:val="center"/>
        </w:trPr>
        <w:tc>
          <w:tcPr>
            <w:tcW w:w="864" w:type="dxa"/>
            <w:shd w:val="clear" w:color="auto" w:fill="FFFFFF"/>
            <w:tcMar>
              <w:top w:w="60" w:type="dxa"/>
              <w:left w:w="100" w:type="dxa"/>
              <w:bottom w:w="60" w:type="dxa"/>
              <w:right w:w="100" w:type="dxa"/>
            </w:tcMar>
          </w:tcPr>
          <w:p w14:paraId="49CA14D5"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688DFAFB" w14:textId="77777777" w:rsidR="00274F5E" w:rsidRPr="00DB45CC" w:rsidRDefault="00000000">
            <w:r w:rsidRPr="00DB45CC">
              <w:rPr>
                <w:rFonts w:ascii="Arial" w:hAnsi="Arial"/>
                <w:sz w:val="18"/>
              </w:rPr>
              <w:t>Sidebar Navigasi Modul</w:t>
            </w:r>
          </w:p>
        </w:tc>
        <w:tc>
          <w:tcPr>
            <w:tcW w:w="5328" w:type="dxa"/>
            <w:shd w:val="clear" w:color="auto" w:fill="FFFFFF"/>
            <w:tcMar>
              <w:top w:w="60" w:type="dxa"/>
              <w:left w:w="100" w:type="dxa"/>
              <w:bottom w:w="60" w:type="dxa"/>
              <w:right w:w="100" w:type="dxa"/>
            </w:tcMar>
          </w:tcPr>
          <w:p w14:paraId="29E25397" w14:textId="77777777" w:rsidR="00274F5E" w:rsidRPr="00DB45CC" w:rsidRDefault="00000000">
            <w:r w:rsidRPr="00DB45CC">
              <w:rPr>
                <w:rFonts w:ascii="Arial" w:hAnsi="Arial"/>
                <w:sz w:val="18"/>
              </w:rPr>
              <w:t>Akses cepat ke 9 modul: Pengguna, Laboratorium, Akademik, Jadwal Lab, Agenda, Absensi, Pengumuman, dan Aktivitas.</w:t>
            </w:r>
          </w:p>
        </w:tc>
      </w:tr>
      <w:tr w:rsidR="00274F5E" w:rsidRPr="00DB45CC" w14:paraId="59E0D15E" w14:textId="77777777">
        <w:trPr>
          <w:jc w:val="center"/>
        </w:trPr>
        <w:tc>
          <w:tcPr>
            <w:tcW w:w="864" w:type="dxa"/>
            <w:shd w:val="clear" w:color="auto" w:fill="F1F5F9"/>
            <w:tcMar>
              <w:top w:w="60" w:type="dxa"/>
              <w:left w:w="100" w:type="dxa"/>
              <w:bottom w:w="60" w:type="dxa"/>
              <w:right w:w="100" w:type="dxa"/>
            </w:tcMar>
          </w:tcPr>
          <w:p w14:paraId="1EABA32C"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399F854F" w14:textId="77777777" w:rsidR="00274F5E" w:rsidRPr="00DB45CC" w:rsidRDefault="00000000">
            <w:r w:rsidRPr="00DB45CC">
              <w:rPr>
                <w:rFonts w:ascii="Arial" w:hAnsi="Arial"/>
                <w:sz w:val="18"/>
              </w:rPr>
              <w:t>Kartu Ringkasan Metrik</w:t>
            </w:r>
          </w:p>
        </w:tc>
        <w:tc>
          <w:tcPr>
            <w:tcW w:w="5328" w:type="dxa"/>
            <w:shd w:val="clear" w:color="auto" w:fill="F1F5F9"/>
            <w:tcMar>
              <w:top w:w="60" w:type="dxa"/>
              <w:left w:w="100" w:type="dxa"/>
              <w:bottom w:w="60" w:type="dxa"/>
              <w:right w:w="100" w:type="dxa"/>
            </w:tcMar>
          </w:tcPr>
          <w:p w14:paraId="37C9F5A0" w14:textId="77777777" w:rsidR="00274F5E" w:rsidRPr="00DB45CC" w:rsidRDefault="00000000">
            <w:r w:rsidRPr="00DB45CC">
              <w:rPr>
                <w:rFonts w:ascii="Arial" w:hAnsi="Arial"/>
                <w:sz w:val="18"/>
              </w:rPr>
              <w:t>Menampilkan total pengguna terdaftar, laboratorium aktif, jadwal praktikum hari ini, dan persentase kehadiran.</w:t>
            </w:r>
          </w:p>
        </w:tc>
      </w:tr>
      <w:tr w:rsidR="00274F5E" w:rsidRPr="00DB45CC" w14:paraId="7AC92BA3" w14:textId="77777777">
        <w:trPr>
          <w:jc w:val="center"/>
        </w:trPr>
        <w:tc>
          <w:tcPr>
            <w:tcW w:w="864" w:type="dxa"/>
            <w:shd w:val="clear" w:color="auto" w:fill="FFFFFF"/>
            <w:tcMar>
              <w:top w:w="60" w:type="dxa"/>
              <w:left w:w="100" w:type="dxa"/>
              <w:bottom w:w="60" w:type="dxa"/>
              <w:right w:w="100" w:type="dxa"/>
            </w:tcMar>
          </w:tcPr>
          <w:p w14:paraId="20CCDF9D" w14:textId="77777777" w:rsidR="00274F5E" w:rsidRPr="00DB45CC" w:rsidRDefault="00000000">
            <w:pPr>
              <w:jc w:val="center"/>
            </w:pPr>
            <w:r w:rsidRPr="00DB45CC">
              <w:rPr>
                <w:rFonts w:ascii="Arial" w:hAnsi="Arial"/>
                <w:b/>
                <w:sz w:val="18"/>
              </w:rPr>
              <w:t>3</w:t>
            </w:r>
          </w:p>
        </w:tc>
        <w:tc>
          <w:tcPr>
            <w:tcW w:w="3168" w:type="dxa"/>
            <w:shd w:val="clear" w:color="auto" w:fill="FFFFFF"/>
            <w:tcMar>
              <w:top w:w="60" w:type="dxa"/>
              <w:left w:w="100" w:type="dxa"/>
              <w:bottom w:w="60" w:type="dxa"/>
              <w:right w:w="100" w:type="dxa"/>
            </w:tcMar>
          </w:tcPr>
          <w:p w14:paraId="6EAB430E" w14:textId="77777777" w:rsidR="00274F5E" w:rsidRPr="00DB45CC" w:rsidRDefault="00000000">
            <w:r w:rsidRPr="00DB45CC">
              <w:rPr>
                <w:rFonts w:ascii="Arial" w:hAnsi="Arial"/>
                <w:sz w:val="18"/>
              </w:rPr>
              <w:t>Tabel Monitoring Pemakaian Lab</w:t>
            </w:r>
          </w:p>
        </w:tc>
        <w:tc>
          <w:tcPr>
            <w:tcW w:w="5328" w:type="dxa"/>
            <w:shd w:val="clear" w:color="auto" w:fill="FFFFFF"/>
            <w:tcMar>
              <w:top w:w="60" w:type="dxa"/>
              <w:left w:w="100" w:type="dxa"/>
              <w:bottom w:w="60" w:type="dxa"/>
              <w:right w:w="100" w:type="dxa"/>
            </w:tcMar>
          </w:tcPr>
          <w:p w14:paraId="3B3852B1" w14:textId="77777777" w:rsidR="00274F5E" w:rsidRPr="00DB45CC" w:rsidRDefault="00000000">
            <w:r w:rsidRPr="00DB45CC">
              <w:rPr>
                <w:rFonts w:ascii="Arial" w:hAnsi="Arial"/>
                <w:sz w:val="18"/>
              </w:rPr>
              <w:t>Daftar lab yang sedang digunakan saat ini beserta mata kuliah, nama dosen, jam, dan status pemakaian.</w:t>
            </w:r>
          </w:p>
        </w:tc>
      </w:tr>
    </w:tbl>
    <w:p w14:paraId="129BF62B" w14:textId="77777777" w:rsidR="00274F5E" w:rsidRPr="00DB45CC" w:rsidRDefault="00274F5E">
      <w:pPr>
        <w:spacing w:after="120"/>
      </w:pPr>
    </w:p>
    <w:p w14:paraId="043F7D1B" w14:textId="77777777" w:rsidR="00274F5E" w:rsidRPr="00DB45CC" w:rsidRDefault="00274F5E">
      <w:pPr>
        <w:spacing w:before="160"/>
      </w:pPr>
    </w:p>
    <w:p w14:paraId="12AF321A" w14:textId="77777777" w:rsidR="00274F5E" w:rsidRPr="00DB45CC" w:rsidRDefault="00000000">
      <w:r w:rsidRPr="00DB45CC">
        <w:rPr>
          <w:rFonts w:ascii="Arial" w:hAnsi="Arial"/>
          <w:b/>
          <w:sz w:val="24"/>
        </w:rPr>
        <w:t>4.2 Modul Manajemen Pengguna (User Management)</w:t>
      </w:r>
    </w:p>
    <w:p w14:paraId="6621D93F" w14:textId="77777777" w:rsidR="00274F5E" w:rsidRPr="00DB45CC" w:rsidRDefault="00000000">
      <w:pPr>
        <w:spacing w:before="60" w:after="80"/>
      </w:pPr>
      <w:r w:rsidRPr="00DB45CC">
        <w:rPr>
          <w:rFonts w:ascii="Arial" w:hAnsi="Arial"/>
          <w:sz w:val="19"/>
        </w:rPr>
        <w:t>Modul untuk mengelola data akun Dosen, Mahasiswa, dan Admin. Dilengkapi tombol Import Excel Dosen &amp; Mahasiswa, Export data, fitur Naikkan Semester massal, Toggle Status Aktif/Nonaktif, dan Reset Kata Sandi instan.</w:t>
      </w:r>
    </w:p>
    <w:p w14:paraId="3B9842DE" w14:textId="77777777" w:rsidR="00274F5E" w:rsidRPr="00DB45CC" w:rsidRDefault="00000000">
      <w:pPr>
        <w:spacing w:before="120" w:after="60"/>
        <w:jc w:val="center"/>
      </w:pPr>
      <w:r w:rsidRPr="00DB45CC">
        <w:rPr>
          <w:noProof/>
        </w:rPr>
        <w:lastRenderedPageBreak/>
        <w:drawing>
          <wp:inline distT="0" distB="0" distL="0" distR="0" wp14:anchorId="5F5E7C4B" wp14:editId="46D3437E">
            <wp:extent cx="585216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manajemen_pengguna.png"/>
                    <pic:cNvPicPr/>
                  </pic:nvPicPr>
                  <pic:blipFill>
                    <a:blip r:embed="rId12"/>
                    <a:stretch>
                      <a:fillRect/>
                    </a:stretch>
                  </pic:blipFill>
                  <pic:spPr>
                    <a:xfrm>
                      <a:off x="0" y="0"/>
                      <a:ext cx="5852160" cy="3657600"/>
                    </a:xfrm>
                    <a:prstGeom prst="rect">
                      <a:avLst/>
                    </a:prstGeom>
                  </pic:spPr>
                </pic:pic>
              </a:graphicData>
            </a:graphic>
          </wp:inline>
        </w:drawing>
      </w:r>
    </w:p>
    <w:p w14:paraId="5B4A1796" w14:textId="77777777" w:rsidR="00274F5E" w:rsidRPr="00DB45CC" w:rsidRDefault="00000000">
      <w:pPr>
        <w:spacing w:after="160"/>
        <w:jc w:val="center"/>
      </w:pPr>
      <w:r w:rsidRPr="00DB45CC">
        <w:rPr>
          <w:rFonts w:ascii="Arial" w:hAnsi="Arial"/>
          <w:i/>
          <w:sz w:val="18"/>
        </w:rPr>
        <w:t>Gambar: Modul Pengelolaan Akun Pengguna Terintegrasi</w:t>
      </w:r>
    </w:p>
    <w:p w14:paraId="4477C6A2"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481B49DA" w14:textId="77777777">
        <w:trPr>
          <w:jc w:val="center"/>
        </w:trPr>
        <w:tc>
          <w:tcPr>
            <w:tcW w:w="864" w:type="dxa"/>
            <w:shd w:val="clear" w:color="auto" w:fill="1E3A8A"/>
            <w:tcMar>
              <w:top w:w="80" w:type="dxa"/>
              <w:left w:w="100" w:type="dxa"/>
              <w:bottom w:w="80" w:type="dxa"/>
              <w:right w:w="100" w:type="dxa"/>
            </w:tcMar>
          </w:tcPr>
          <w:p w14:paraId="420C1955"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65349B9B"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2E427F52" w14:textId="77777777" w:rsidR="00274F5E" w:rsidRPr="00DB45CC" w:rsidRDefault="00000000">
            <w:r w:rsidRPr="00DB45CC">
              <w:rPr>
                <w:rFonts w:ascii="Arial" w:hAnsi="Arial"/>
                <w:b/>
                <w:sz w:val="19"/>
              </w:rPr>
              <w:t>Fungsi &amp; Petunjuk Operasional Detail</w:t>
            </w:r>
          </w:p>
        </w:tc>
      </w:tr>
      <w:tr w:rsidR="00274F5E" w:rsidRPr="00DB45CC" w14:paraId="51A7EC15" w14:textId="77777777">
        <w:trPr>
          <w:jc w:val="center"/>
        </w:trPr>
        <w:tc>
          <w:tcPr>
            <w:tcW w:w="864" w:type="dxa"/>
            <w:shd w:val="clear" w:color="auto" w:fill="FFFFFF"/>
            <w:tcMar>
              <w:top w:w="60" w:type="dxa"/>
              <w:left w:w="100" w:type="dxa"/>
              <w:bottom w:w="60" w:type="dxa"/>
              <w:right w:w="100" w:type="dxa"/>
            </w:tcMar>
          </w:tcPr>
          <w:p w14:paraId="59ECFA99"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7356A794" w14:textId="77777777" w:rsidR="00274F5E" w:rsidRPr="00DB45CC" w:rsidRDefault="00000000">
            <w:r w:rsidRPr="00DB45CC">
              <w:rPr>
                <w:rFonts w:ascii="Arial" w:hAnsi="Arial"/>
                <w:sz w:val="18"/>
              </w:rPr>
              <w:t>Toolbar Aksi Pengguna</w:t>
            </w:r>
          </w:p>
        </w:tc>
        <w:tc>
          <w:tcPr>
            <w:tcW w:w="5328" w:type="dxa"/>
            <w:shd w:val="clear" w:color="auto" w:fill="FFFFFF"/>
            <w:tcMar>
              <w:top w:w="60" w:type="dxa"/>
              <w:left w:w="100" w:type="dxa"/>
              <w:bottom w:w="60" w:type="dxa"/>
              <w:right w:w="100" w:type="dxa"/>
            </w:tcMar>
          </w:tcPr>
          <w:p w14:paraId="5E67DD76" w14:textId="77777777" w:rsidR="00274F5E" w:rsidRPr="00DB45CC" w:rsidRDefault="00000000">
            <w:r w:rsidRPr="00DB45CC">
              <w:rPr>
                <w:rFonts w:ascii="Arial" w:hAnsi="Arial"/>
                <w:sz w:val="18"/>
              </w:rPr>
              <w:t>Tombol 'Tambah Pengguna', 'Import Mahasiswa', 'Import Dosen', 'Export Excel', dan tombol 'Naikkan Semester'.</w:t>
            </w:r>
          </w:p>
        </w:tc>
      </w:tr>
      <w:tr w:rsidR="00274F5E" w:rsidRPr="00DB45CC" w14:paraId="75FE785A" w14:textId="77777777">
        <w:trPr>
          <w:jc w:val="center"/>
        </w:trPr>
        <w:tc>
          <w:tcPr>
            <w:tcW w:w="864" w:type="dxa"/>
            <w:shd w:val="clear" w:color="auto" w:fill="F1F5F9"/>
            <w:tcMar>
              <w:top w:w="60" w:type="dxa"/>
              <w:left w:w="100" w:type="dxa"/>
              <w:bottom w:w="60" w:type="dxa"/>
              <w:right w:w="100" w:type="dxa"/>
            </w:tcMar>
          </w:tcPr>
          <w:p w14:paraId="3218B0E7"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78476E7F" w14:textId="77777777" w:rsidR="00274F5E" w:rsidRPr="00DB45CC" w:rsidRDefault="00000000">
            <w:r w:rsidRPr="00DB45CC">
              <w:rPr>
                <w:rFonts w:ascii="Arial" w:hAnsi="Arial"/>
                <w:sz w:val="18"/>
              </w:rPr>
              <w:t>Filter Peran &amp; Kolom Pencarian</w:t>
            </w:r>
          </w:p>
        </w:tc>
        <w:tc>
          <w:tcPr>
            <w:tcW w:w="5328" w:type="dxa"/>
            <w:shd w:val="clear" w:color="auto" w:fill="F1F5F9"/>
            <w:tcMar>
              <w:top w:w="60" w:type="dxa"/>
              <w:left w:w="100" w:type="dxa"/>
              <w:bottom w:w="60" w:type="dxa"/>
              <w:right w:w="100" w:type="dxa"/>
            </w:tcMar>
          </w:tcPr>
          <w:p w14:paraId="67670382" w14:textId="77777777" w:rsidR="00274F5E" w:rsidRPr="00DB45CC" w:rsidRDefault="00000000">
            <w:r w:rsidRPr="00DB45CC">
              <w:rPr>
                <w:rFonts w:ascii="Arial" w:hAnsi="Arial"/>
                <w:sz w:val="18"/>
              </w:rPr>
              <w:t>Tab filter peran (Semua, Admin, Dosen, Mahasiswa) serta kolom pencarian berdasarkan nama, NIM, atau NIP.</w:t>
            </w:r>
          </w:p>
        </w:tc>
      </w:tr>
      <w:tr w:rsidR="00274F5E" w:rsidRPr="00DB45CC" w14:paraId="10BC2C07" w14:textId="77777777">
        <w:trPr>
          <w:jc w:val="center"/>
        </w:trPr>
        <w:tc>
          <w:tcPr>
            <w:tcW w:w="864" w:type="dxa"/>
            <w:shd w:val="clear" w:color="auto" w:fill="FFFFFF"/>
            <w:tcMar>
              <w:top w:w="60" w:type="dxa"/>
              <w:left w:w="100" w:type="dxa"/>
              <w:bottom w:w="60" w:type="dxa"/>
              <w:right w:w="100" w:type="dxa"/>
            </w:tcMar>
          </w:tcPr>
          <w:p w14:paraId="3E5C04A3" w14:textId="77777777" w:rsidR="00274F5E" w:rsidRPr="00DB45CC" w:rsidRDefault="00000000">
            <w:pPr>
              <w:jc w:val="center"/>
            </w:pPr>
            <w:r w:rsidRPr="00DB45CC">
              <w:rPr>
                <w:rFonts w:ascii="Arial" w:hAnsi="Arial"/>
                <w:b/>
                <w:sz w:val="18"/>
              </w:rPr>
              <w:t>3</w:t>
            </w:r>
          </w:p>
        </w:tc>
        <w:tc>
          <w:tcPr>
            <w:tcW w:w="3168" w:type="dxa"/>
            <w:shd w:val="clear" w:color="auto" w:fill="FFFFFF"/>
            <w:tcMar>
              <w:top w:w="60" w:type="dxa"/>
              <w:left w:w="100" w:type="dxa"/>
              <w:bottom w:w="60" w:type="dxa"/>
              <w:right w:w="100" w:type="dxa"/>
            </w:tcMar>
          </w:tcPr>
          <w:p w14:paraId="6B2AC970" w14:textId="77777777" w:rsidR="00274F5E" w:rsidRPr="00DB45CC" w:rsidRDefault="00000000">
            <w:r w:rsidRPr="00DB45CC">
              <w:rPr>
                <w:rFonts w:ascii="Arial" w:hAnsi="Arial"/>
                <w:sz w:val="18"/>
              </w:rPr>
              <w:t>Tabel Pengguna &amp; Kontrol Akun</w:t>
            </w:r>
          </w:p>
        </w:tc>
        <w:tc>
          <w:tcPr>
            <w:tcW w:w="5328" w:type="dxa"/>
            <w:shd w:val="clear" w:color="auto" w:fill="FFFFFF"/>
            <w:tcMar>
              <w:top w:w="60" w:type="dxa"/>
              <w:left w:w="100" w:type="dxa"/>
              <w:bottom w:w="60" w:type="dxa"/>
              <w:right w:w="100" w:type="dxa"/>
            </w:tcMar>
          </w:tcPr>
          <w:p w14:paraId="637EC0ED" w14:textId="77777777" w:rsidR="00274F5E" w:rsidRPr="00DB45CC" w:rsidRDefault="00000000">
            <w:r w:rsidRPr="00DB45CC">
              <w:rPr>
                <w:rFonts w:ascii="Arial" w:hAnsi="Arial"/>
                <w:sz w:val="18"/>
              </w:rPr>
              <w:t>Menampilkan status akun (Aktif/Nonaktif) dan tombol aksi: Edit Data, Toggle Status Suspensi, dan Reset Password.</w:t>
            </w:r>
          </w:p>
        </w:tc>
      </w:tr>
    </w:tbl>
    <w:p w14:paraId="1DF1B98C" w14:textId="77777777" w:rsidR="00274F5E" w:rsidRPr="00DB45CC" w:rsidRDefault="00274F5E">
      <w:pPr>
        <w:spacing w:after="120"/>
      </w:pPr>
    </w:p>
    <w:p w14:paraId="5D6801C1" w14:textId="77777777" w:rsidR="00274F5E" w:rsidRPr="00DB45CC" w:rsidRDefault="00000000">
      <w:r w:rsidRPr="00DB45CC">
        <w:br w:type="page"/>
      </w:r>
    </w:p>
    <w:p w14:paraId="7A183768" w14:textId="77777777" w:rsidR="00274F5E" w:rsidRPr="00DB45CC" w:rsidRDefault="00000000">
      <w:r w:rsidRPr="00DB45CC">
        <w:rPr>
          <w:rFonts w:ascii="Arial" w:hAnsi="Arial"/>
          <w:b/>
          <w:sz w:val="24"/>
        </w:rPr>
        <w:lastRenderedPageBreak/>
        <w:t>4.3 Modul Master Laboratorium &amp; Master Akademik</w:t>
      </w:r>
    </w:p>
    <w:p w14:paraId="0E127903" w14:textId="77777777" w:rsidR="00274F5E" w:rsidRPr="00DB45CC" w:rsidRDefault="00000000">
      <w:pPr>
        <w:spacing w:before="60" w:after="80"/>
      </w:pPr>
      <w:r w:rsidRPr="00DB45CC">
        <w:rPr>
          <w:rFonts w:ascii="Arial" w:hAnsi="Arial"/>
          <w:sz w:val="19"/>
        </w:rPr>
        <w:t>Mengelola data fisik ruang lab, kapasitas kursi PC, lokasi lantai gedung, fakultas pengampu, status ruangan, serta tombol import data lab dari Excel.</w:t>
      </w:r>
    </w:p>
    <w:p w14:paraId="75B90EAD" w14:textId="77777777" w:rsidR="00274F5E" w:rsidRPr="00DB45CC" w:rsidRDefault="00000000">
      <w:pPr>
        <w:spacing w:before="120" w:after="60"/>
        <w:jc w:val="center"/>
      </w:pPr>
      <w:r w:rsidRPr="00DB45CC">
        <w:rPr>
          <w:noProof/>
        </w:rPr>
        <w:drawing>
          <wp:inline distT="0" distB="0" distL="0" distR="0" wp14:anchorId="31D10CB2" wp14:editId="3BE0CCED">
            <wp:extent cx="585216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dmin_master_laboratorium.png"/>
                    <pic:cNvPicPr/>
                  </pic:nvPicPr>
                  <pic:blipFill>
                    <a:blip r:embed="rId13"/>
                    <a:stretch>
                      <a:fillRect/>
                    </a:stretch>
                  </pic:blipFill>
                  <pic:spPr>
                    <a:xfrm>
                      <a:off x="0" y="0"/>
                      <a:ext cx="5852160" cy="3657600"/>
                    </a:xfrm>
                    <a:prstGeom prst="rect">
                      <a:avLst/>
                    </a:prstGeom>
                  </pic:spPr>
                </pic:pic>
              </a:graphicData>
            </a:graphic>
          </wp:inline>
        </w:drawing>
      </w:r>
    </w:p>
    <w:p w14:paraId="5774F197" w14:textId="77777777" w:rsidR="00274F5E" w:rsidRPr="00DB45CC" w:rsidRDefault="00000000">
      <w:pPr>
        <w:spacing w:after="160"/>
        <w:jc w:val="center"/>
      </w:pPr>
      <w:r w:rsidRPr="00DB45CC">
        <w:rPr>
          <w:rFonts w:ascii="Arial" w:hAnsi="Arial"/>
          <w:i/>
          <w:sz w:val="18"/>
        </w:rPr>
        <w:t>Gambar: Modul Pengelolaan Data Master Laboratorium</w:t>
      </w:r>
    </w:p>
    <w:p w14:paraId="3C6519AE"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4AF21D94" w14:textId="77777777">
        <w:trPr>
          <w:jc w:val="center"/>
        </w:trPr>
        <w:tc>
          <w:tcPr>
            <w:tcW w:w="864" w:type="dxa"/>
            <w:shd w:val="clear" w:color="auto" w:fill="1E3A8A"/>
            <w:tcMar>
              <w:top w:w="80" w:type="dxa"/>
              <w:left w:w="100" w:type="dxa"/>
              <w:bottom w:w="80" w:type="dxa"/>
              <w:right w:w="100" w:type="dxa"/>
            </w:tcMar>
          </w:tcPr>
          <w:p w14:paraId="0D96EA4D"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71A74763"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396AA2BE" w14:textId="77777777" w:rsidR="00274F5E" w:rsidRPr="00DB45CC" w:rsidRDefault="00000000">
            <w:r w:rsidRPr="00DB45CC">
              <w:rPr>
                <w:rFonts w:ascii="Arial" w:hAnsi="Arial"/>
                <w:b/>
                <w:sz w:val="19"/>
              </w:rPr>
              <w:t>Fungsi &amp; Petunjuk Operasional Detail</w:t>
            </w:r>
          </w:p>
        </w:tc>
      </w:tr>
      <w:tr w:rsidR="00274F5E" w:rsidRPr="00DB45CC" w14:paraId="3A0C3AD9" w14:textId="77777777">
        <w:trPr>
          <w:jc w:val="center"/>
        </w:trPr>
        <w:tc>
          <w:tcPr>
            <w:tcW w:w="864" w:type="dxa"/>
            <w:shd w:val="clear" w:color="auto" w:fill="FFFFFF"/>
            <w:tcMar>
              <w:top w:w="60" w:type="dxa"/>
              <w:left w:w="100" w:type="dxa"/>
              <w:bottom w:w="60" w:type="dxa"/>
              <w:right w:w="100" w:type="dxa"/>
            </w:tcMar>
          </w:tcPr>
          <w:p w14:paraId="45658657"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62DF8DB2" w14:textId="77777777" w:rsidR="00274F5E" w:rsidRPr="00DB45CC" w:rsidRDefault="00000000">
            <w:r w:rsidRPr="00DB45CC">
              <w:rPr>
                <w:rFonts w:ascii="Arial" w:hAnsi="Arial"/>
                <w:sz w:val="18"/>
              </w:rPr>
              <w:t>Tombol Tambah Lab &amp; Import Excel</w:t>
            </w:r>
          </w:p>
        </w:tc>
        <w:tc>
          <w:tcPr>
            <w:tcW w:w="5328" w:type="dxa"/>
            <w:shd w:val="clear" w:color="auto" w:fill="FFFFFF"/>
            <w:tcMar>
              <w:top w:w="60" w:type="dxa"/>
              <w:left w:w="100" w:type="dxa"/>
              <w:bottom w:w="60" w:type="dxa"/>
              <w:right w:w="100" w:type="dxa"/>
            </w:tcMar>
          </w:tcPr>
          <w:p w14:paraId="354BDA8E" w14:textId="77777777" w:rsidR="00274F5E" w:rsidRPr="00DB45CC" w:rsidRDefault="00000000">
            <w:r w:rsidRPr="00DB45CC">
              <w:rPr>
                <w:rFonts w:ascii="Arial" w:hAnsi="Arial"/>
                <w:sz w:val="18"/>
              </w:rPr>
              <w:t>Formulir pendaftaran lab baru atau pengunggahan massal berkas Excel berisi daftar laboratorium.</w:t>
            </w:r>
          </w:p>
        </w:tc>
      </w:tr>
      <w:tr w:rsidR="00274F5E" w:rsidRPr="00DB45CC" w14:paraId="58016BA8" w14:textId="77777777">
        <w:trPr>
          <w:jc w:val="center"/>
        </w:trPr>
        <w:tc>
          <w:tcPr>
            <w:tcW w:w="864" w:type="dxa"/>
            <w:shd w:val="clear" w:color="auto" w:fill="F1F5F9"/>
            <w:tcMar>
              <w:top w:w="60" w:type="dxa"/>
              <w:left w:w="100" w:type="dxa"/>
              <w:bottom w:w="60" w:type="dxa"/>
              <w:right w:w="100" w:type="dxa"/>
            </w:tcMar>
          </w:tcPr>
          <w:p w14:paraId="023A78B1"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1834DA52" w14:textId="77777777" w:rsidR="00274F5E" w:rsidRPr="00DB45CC" w:rsidRDefault="00000000">
            <w:r w:rsidRPr="00DB45CC">
              <w:rPr>
                <w:rFonts w:ascii="Arial" w:hAnsi="Arial"/>
                <w:sz w:val="18"/>
              </w:rPr>
              <w:t>Tabel Data Laboratorium</w:t>
            </w:r>
          </w:p>
        </w:tc>
        <w:tc>
          <w:tcPr>
            <w:tcW w:w="5328" w:type="dxa"/>
            <w:shd w:val="clear" w:color="auto" w:fill="F1F5F9"/>
            <w:tcMar>
              <w:top w:w="60" w:type="dxa"/>
              <w:left w:w="100" w:type="dxa"/>
              <w:bottom w:w="60" w:type="dxa"/>
              <w:right w:w="100" w:type="dxa"/>
            </w:tcMar>
          </w:tcPr>
          <w:p w14:paraId="3EA84239" w14:textId="77777777" w:rsidR="00274F5E" w:rsidRPr="00DB45CC" w:rsidRDefault="00000000">
            <w:r w:rsidRPr="00DB45CC">
              <w:rPr>
                <w:rFonts w:ascii="Arial" w:hAnsi="Arial"/>
                <w:sz w:val="18"/>
              </w:rPr>
              <w:t>Rincian nama lab, gedung, kapasitas komputer, status ruangan, dan tautan langsung untuk membuka portal display lab.</w:t>
            </w:r>
          </w:p>
        </w:tc>
      </w:tr>
    </w:tbl>
    <w:p w14:paraId="498BFBE6" w14:textId="77777777" w:rsidR="00274F5E" w:rsidRPr="00DB45CC" w:rsidRDefault="00274F5E">
      <w:pPr>
        <w:spacing w:after="120"/>
      </w:pPr>
    </w:p>
    <w:p w14:paraId="1A4B87AA" w14:textId="77777777" w:rsidR="00274F5E" w:rsidRPr="00DB45CC" w:rsidRDefault="00000000">
      <w:pPr>
        <w:spacing w:before="60" w:after="80"/>
      </w:pPr>
      <w:r w:rsidRPr="00DB45CC">
        <w:rPr>
          <w:rFonts w:ascii="Arial" w:hAnsi="Arial"/>
          <w:sz w:val="19"/>
        </w:rPr>
        <w:t>Menyediakan 4 tab pengelolaan berjenjang: Fakultas, Program Studi, Kelas Perkuliahan, dan Mata Kuliah dengan dukungan fitur import Excel pada setiap tab.</w:t>
      </w:r>
    </w:p>
    <w:p w14:paraId="5EA047D1" w14:textId="77777777" w:rsidR="00274F5E" w:rsidRPr="00DB45CC" w:rsidRDefault="00000000">
      <w:pPr>
        <w:spacing w:before="120" w:after="60"/>
        <w:jc w:val="center"/>
      </w:pPr>
      <w:r w:rsidRPr="00DB45CC">
        <w:rPr>
          <w:noProof/>
        </w:rPr>
        <w:lastRenderedPageBreak/>
        <w:drawing>
          <wp:inline distT="0" distB="0" distL="0" distR="0" wp14:anchorId="3A2265C8" wp14:editId="54A780A6">
            <wp:extent cx="585216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dmin_master_akademik.png"/>
                    <pic:cNvPicPr/>
                  </pic:nvPicPr>
                  <pic:blipFill>
                    <a:blip r:embed="rId14"/>
                    <a:stretch>
                      <a:fillRect/>
                    </a:stretch>
                  </pic:blipFill>
                  <pic:spPr>
                    <a:xfrm>
                      <a:off x="0" y="0"/>
                      <a:ext cx="5852160" cy="3657600"/>
                    </a:xfrm>
                    <a:prstGeom prst="rect">
                      <a:avLst/>
                    </a:prstGeom>
                  </pic:spPr>
                </pic:pic>
              </a:graphicData>
            </a:graphic>
          </wp:inline>
        </w:drawing>
      </w:r>
    </w:p>
    <w:p w14:paraId="45F00C92" w14:textId="77777777" w:rsidR="00274F5E" w:rsidRPr="00DB45CC" w:rsidRDefault="00000000">
      <w:pPr>
        <w:spacing w:after="160"/>
        <w:jc w:val="center"/>
      </w:pPr>
      <w:r w:rsidRPr="00DB45CC">
        <w:rPr>
          <w:rFonts w:ascii="Arial" w:hAnsi="Arial"/>
          <w:i/>
          <w:sz w:val="18"/>
        </w:rPr>
        <w:t>Gambar: Modul Pengelolaan Data Master Akademik Terpadu</w:t>
      </w:r>
    </w:p>
    <w:p w14:paraId="251F093E"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1F316662" w14:textId="77777777">
        <w:trPr>
          <w:jc w:val="center"/>
        </w:trPr>
        <w:tc>
          <w:tcPr>
            <w:tcW w:w="864" w:type="dxa"/>
            <w:shd w:val="clear" w:color="auto" w:fill="1E3A8A"/>
            <w:tcMar>
              <w:top w:w="80" w:type="dxa"/>
              <w:left w:w="100" w:type="dxa"/>
              <w:bottom w:w="80" w:type="dxa"/>
              <w:right w:w="100" w:type="dxa"/>
            </w:tcMar>
          </w:tcPr>
          <w:p w14:paraId="32B25EF3"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7FF1586E"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68DA7117" w14:textId="77777777" w:rsidR="00274F5E" w:rsidRPr="00DB45CC" w:rsidRDefault="00000000">
            <w:r w:rsidRPr="00DB45CC">
              <w:rPr>
                <w:rFonts w:ascii="Arial" w:hAnsi="Arial"/>
                <w:b/>
                <w:sz w:val="19"/>
              </w:rPr>
              <w:t>Fungsi &amp; Petunjuk Operasional Detail</w:t>
            </w:r>
          </w:p>
        </w:tc>
      </w:tr>
      <w:tr w:rsidR="00274F5E" w:rsidRPr="00DB45CC" w14:paraId="70554F75" w14:textId="77777777">
        <w:trPr>
          <w:jc w:val="center"/>
        </w:trPr>
        <w:tc>
          <w:tcPr>
            <w:tcW w:w="864" w:type="dxa"/>
            <w:shd w:val="clear" w:color="auto" w:fill="FFFFFF"/>
            <w:tcMar>
              <w:top w:w="60" w:type="dxa"/>
              <w:left w:w="100" w:type="dxa"/>
              <w:bottom w:w="60" w:type="dxa"/>
              <w:right w:w="100" w:type="dxa"/>
            </w:tcMar>
          </w:tcPr>
          <w:p w14:paraId="45318E13"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19244BE4" w14:textId="77777777" w:rsidR="00274F5E" w:rsidRPr="00DB45CC" w:rsidRDefault="00000000">
            <w:r w:rsidRPr="00DB45CC">
              <w:rPr>
                <w:rFonts w:ascii="Arial" w:hAnsi="Arial"/>
                <w:sz w:val="18"/>
              </w:rPr>
              <w:t>Tab Navigasi Master Akademik</w:t>
            </w:r>
          </w:p>
        </w:tc>
        <w:tc>
          <w:tcPr>
            <w:tcW w:w="5328" w:type="dxa"/>
            <w:shd w:val="clear" w:color="auto" w:fill="FFFFFF"/>
            <w:tcMar>
              <w:top w:w="60" w:type="dxa"/>
              <w:left w:w="100" w:type="dxa"/>
              <w:bottom w:w="60" w:type="dxa"/>
              <w:right w:w="100" w:type="dxa"/>
            </w:tcMar>
          </w:tcPr>
          <w:p w14:paraId="20802D44" w14:textId="77777777" w:rsidR="00274F5E" w:rsidRPr="00DB45CC" w:rsidRDefault="00000000">
            <w:r w:rsidRPr="00DB45CC">
              <w:rPr>
                <w:rFonts w:ascii="Arial" w:hAnsi="Arial"/>
                <w:sz w:val="18"/>
              </w:rPr>
              <w:t>Beralih cepat antara menu Fakultas, Program Studi, Kelas Mahasiswa, dan Mata Kuliah.</w:t>
            </w:r>
          </w:p>
        </w:tc>
      </w:tr>
      <w:tr w:rsidR="00274F5E" w:rsidRPr="00DB45CC" w14:paraId="5C22DD11" w14:textId="77777777">
        <w:trPr>
          <w:jc w:val="center"/>
        </w:trPr>
        <w:tc>
          <w:tcPr>
            <w:tcW w:w="864" w:type="dxa"/>
            <w:shd w:val="clear" w:color="auto" w:fill="F1F5F9"/>
            <w:tcMar>
              <w:top w:w="60" w:type="dxa"/>
              <w:left w:w="100" w:type="dxa"/>
              <w:bottom w:w="60" w:type="dxa"/>
              <w:right w:w="100" w:type="dxa"/>
            </w:tcMar>
          </w:tcPr>
          <w:p w14:paraId="13D63FD5"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1D5B7977" w14:textId="77777777" w:rsidR="00274F5E" w:rsidRPr="00DB45CC" w:rsidRDefault="00000000">
            <w:r w:rsidRPr="00DB45CC">
              <w:rPr>
                <w:rFonts w:ascii="Arial" w:hAnsi="Arial"/>
                <w:sz w:val="18"/>
              </w:rPr>
              <w:t>Tabel Master Akademik &amp; Batch Import</w:t>
            </w:r>
          </w:p>
        </w:tc>
        <w:tc>
          <w:tcPr>
            <w:tcW w:w="5328" w:type="dxa"/>
            <w:shd w:val="clear" w:color="auto" w:fill="F1F5F9"/>
            <w:tcMar>
              <w:top w:w="60" w:type="dxa"/>
              <w:left w:w="100" w:type="dxa"/>
              <w:bottom w:w="60" w:type="dxa"/>
              <w:right w:w="100" w:type="dxa"/>
            </w:tcMar>
          </w:tcPr>
          <w:p w14:paraId="594F8EB7" w14:textId="77777777" w:rsidR="00274F5E" w:rsidRPr="00DB45CC" w:rsidRDefault="00000000">
            <w:r w:rsidRPr="00DB45CC">
              <w:rPr>
                <w:rFonts w:ascii="Arial" w:hAnsi="Arial"/>
                <w:sz w:val="18"/>
              </w:rPr>
              <w:t>Daftar kode entitas akademik, SKS, nama prodi/kelas, serta tombol aksi edit, hapus, dan import berkas Excel.</w:t>
            </w:r>
          </w:p>
        </w:tc>
      </w:tr>
    </w:tbl>
    <w:p w14:paraId="4087C62B" w14:textId="77777777" w:rsidR="00274F5E" w:rsidRPr="00DB45CC" w:rsidRDefault="00274F5E">
      <w:pPr>
        <w:spacing w:after="120"/>
      </w:pPr>
    </w:p>
    <w:p w14:paraId="33CA362A" w14:textId="77777777" w:rsidR="00274F5E" w:rsidRPr="00DB45CC" w:rsidRDefault="00000000">
      <w:r w:rsidRPr="00DB45CC">
        <w:br w:type="page"/>
      </w:r>
    </w:p>
    <w:p w14:paraId="6F8CBB3A" w14:textId="77777777" w:rsidR="00274F5E" w:rsidRPr="00DB45CC" w:rsidRDefault="00000000">
      <w:r w:rsidRPr="00DB45CC">
        <w:rPr>
          <w:rFonts w:ascii="Arial" w:hAnsi="Arial"/>
          <w:b/>
          <w:sz w:val="24"/>
        </w:rPr>
        <w:lastRenderedPageBreak/>
        <w:t>4.4 Modul Jadwal Penggunaan Lab &amp; Monitoring Agenda</w:t>
      </w:r>
    </w:p>
    <w:p w14:paraId="04F79556" w14:textId="77777777" w:rsidR="00274F5E" w:rsidRPr="00DB45CC" w:rsidRDefault="00000000">
      <w:pPr>
        <w:spacing w:before="60" w:after="80"/>
      </w:pPr>
      <w:r w:rsidRPr="00DB45CC">
        <w:rPr>
          <w:rFonts w:ascii="Arial" w:hAnsi="Arial"/>
          <w:sz w:val="19"/>
        </w:rPr>
        <w:t>Memetakan jadwal perkuliahan reguler mingguan (Senin-Sabtu). Administrator dapat menambah jadwal, import jadwal Excel, serta memanfaatkan fitur 'Move Lab' untuk memindahkan perkuliahan ke laboratorium lain jika ada renovasi atau kendala teknis.</w:t>
      </w:r>
    </w:p>
    <w:p w14:paraId="2928C20F" w14:textId="77777777" w:rsidR="00274F5E" w:rsidRPr="00DB45CC" w:rsidRDefault="00000000">
      <w:pPr>
        <w:spacing w:before="120" w:after="60"/>
        <w:jc w:val="center"/>
      </w:pPr>
      <w:r w:rsidRPr="00DB45CC">
        <w:rPr>
          <w:noProof/>
        </w:rPr>
        <w:drawing>
          <wp:inline distT="0" distB="0" distL="0" distR="0" wp14:anchorId="38FF35B9" wp14:editId="31BCD6BF">
            <wp:extent cx="585216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jadwal_penggunaan_lab.png"/>
                    <pic:cNvPicPr/>
                  </pic:nvPicPr>
                  <pic:blipFill>
                    <a:blip r:embed="rId15"/>
                    <a:stretch>
                      <a:fillRect/>
                    </a:stretch>
                  </pic:blipFill>
                  <pic:spPr>
                    <a:xfrm>
                      <a:off x="0" y="0"/>
                      <a:ext cx="5852160" cy="3657600"/>
                    </a:xfrm>
                    <a:prstGeom prst="rect">
                      <a:avLst/>
                    </a:prstGeom>
                  </pic:spPr>
                </pic:pic>
              </a:graphicData>
            </a:graphic>
          </wp:inline>
        </w:drawing>
      </w:r>
    </w:p>
    <w:p w14:paraId="1BA98DAC" w14:textId="77777777" w:rsidR="00274F5E" w:rsidRPr="00DB45CC" w:rsidRDefault="00000000">
      <w:pPr>
        <w:spacing w:after="160"/>
        <w:jc w:val="center"/>
      </w:pPr>
      <w:r w:rsidRPr="00DB45CC">
        <w:rPr>
          <w:rFonts w:ascii="Arial" w:hAnsi="Arial"/>
          <w:i/>
          <w:sz w:val="18"/>
        </w:rPr>
        <w:t>Gambar: Master Jadwal Mingguan Penggunaan Laboratorium</w:t>
      </w:r>
    </w:p>
    <w:p w14:paraId="52ACB941"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31DA0E88" w14:textId="77777777">
        <w:trPr>
          <w:jc w:val="center"/>
        </w:trPr>
        <w:tc>
          <w:tcPr>
            <w:tcW w:w="864" w:type="dxa"/>
            <w:shd w:val="clear" w:color="auto" w:fill="1E3A8A"/>
            <w:tcMar>
              <w:top w:w="80" w:type="dxa"/>
              <w:left w:w="100" w:type="dxa"/>
              <w:bottom w:w="80" w:type="dxa"/>
              <w:right w:w="100" w:type="dxa"/>
            </w:tcMar>
          </w:tcPr>
          <w:p w14:paraId="474BCE2D"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42316CD7"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7D293B6F" w14:textId="77777777" w:rsidR="00274F5E" w:rsidRPr="00DB45CC" w:rsidRDefault="00000000">
            <w:r w:rsidRPr="00DB45CC">
              <w:rPr>
                <w:rFonts w:ascii="Arial" w:hAnsi="Arial"/>
                <w:b/>
                <w:sz w:val="19"/>
              </w:rPr>
              <w:t>Fungsi &amp; Petunjuk Operasional Detail</w:t>
            </w:r>
          </w:p>
        </w:tc>
      </w:tr>
      <w:tr w:rsidR="00274F5E" w:rsidRPr="00DB45CC" w14:paraId="26F4986F" w14:textId="77777777">
        <w:trPr>
          <w:jc w:val="center"/>
        </w:trPr>
        <w:tc>
          <w:tcPr>
            <w:tcW w:w="864" w:type="dxa"/>
            <w:shd w:val="clear" w:color="auto" w:fill="FFFFFF"/>
            <w:tcMar>
              <w:top w:w="60" w:type="dxa"/>
              <w:left w:w="100" w:type="dxa"/>
              <w:bottom w:w="60" w:type="dxa"/>
              <w:right w:w="100" w:type="dxa"/>
            </w:tcMar>
          </w:tcPr>
          <w:p w14:paraId="156C3EF7"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74B84F1C" w14:textId="77777777" w:rsidR="00274F5E" w:rsidRPr="00DB45CC" w:rsidRDefault="00000000">
            <w:r w:rsidRPr="00DB45CC">
              <w:rPr>
                <w:rFonts w:ascii="Arial" w:hAnsi="Arial"/>
                <w:sz w:val="18"/>
              </w:rPr>
              <w:t>Toolbar Jadwal &amp; Filter Lab</w:t>
            </w:r>
          </w:p>
        </w:tc>
        <w:tc>
          <w:tcPr>
            <w:tcW w:w="5328" w:type="dxa"/>
            <w:shd w:val="clear" w:color="auto" w:fill="FFFFFF"/>
            <w:tcMar>
              <w:top w:w="60" w:type="dxa"/>
              <w:left w:w="100" w:type="dxa"/>
              <w:bottom w:w="60" w:type="dxa"/>
              <w:right w:w="100" w:type="dxa"/>
            </w:tcMar>
          </w:tcPr>
          <w:p w14:paraId="5DBFED04" w14:textId="77777777" w:rsidR="00274F5E" w:rsidRPr="00DB45CC" w:rsidRDefault="00000000">
            <w:r w:rsidRPr="00DB45CC">
              <w:rPr>
                <w:rFonts w:ascii="Arial" w:hAnsi="Arial"/>
                <w:sz w:val="18"/>
              </w:rPr>
              <w:t>Tombol Tambah Jadwal Baru, Import Jadwal Excel, Export Jadwal, serta filter pemilihan laboratorium.</w:t>
            </w:r>
          </w:p>
        </w:tc>
      </w:tr>
      <w:tr w:rsidR="00274F5E" w:rsidRPr="00DB45CC" w14:paraId="3B154EB5" w14:textId="77777777">
        <w:trPr>
          <w:jc w:val="center"/>
        </w:trPr>
        <w:tc>
          <w:tcPr>
            <w:tcW w:w="864" w:type="dxa"/>
            <w:shd w:val="clear" w:color="auto" w:fill="F1F5F9"/>
            <w:tcMar>
              <w:top w:w="60" w:type="dxa"/>
              <w:left w:w="100" w:type="dxa"/>
              <w:bottom w:w="60" w:type="dxa"/>
              <w:right w:w="100" w:type="dxa"/>
            </w:tcMar>
          </w:tcPr>
          <w:p w14:paraId="108895F8"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62EE150C" w14:textId="77777777" w:rsidR="00274F5E" w:rsidRPr="00DB45CC" w:rsidRDefault="00000000">
            <w:r w:rsidRPr="00DB45CC">
              <w:rPr>
                <w:rFonts w:ascii="Arial" w:hAnsi="Arial"/>
                <w:sz w:val="18"/>
              </w:rPr>
              <w:t>Grid Jadwal Penggunaan Lab</w:t>
            </w:r>
          </w:p>
        </w:tc>
        <w:tc>
          <w:tcPr>
            <w:tcW w:w="5328" w:type="dxa"/>
            <w:shd w:val="clear" w:color="auto" w:fill="F1F5F9"/>
            <w:tcMar>
              <w:top w:w="60" w:type="dxa"/>
              <w:left w:w="100" w:type="dxa"/>
              <w:bottom w:w="60" w:type="dxa"/>
              <w:right w:w="100" w:type="dxa"/>
            </w:tcMar>
          </w:tcPr>
          <w:p w14:paraId="62AA51E9" w14:textId="77777777" w:rsidR="00274F5E" w:rsidRPr="00DB45CC" w:rsidRDefault="00000000">
            <w:r w:rsidRPr="00DB45CC">
              <w:rPr>
                <w:rFonts w:ascii="Arial" w:hAnsi="Arial"/>
                <w:sz w:val="18"/>
              </w:rPr>
              <w:t>Daftar slot jam, hari pelaksanaan, mata kuliah, kelas, dosen, serta tombol aksi 'Move Lab' dan Hapus Jadwal.</w:t>
            </w:r>
          </w:p>
        </w:tc>
      </w:tr>
    </w:tbl>
    <w:p w14:paraId="3B794148" w14:textId="77777777" w:rsidR="00274F5E" w:rsidRPr="00DB45CC" w:rsidRDefault="00274F5E">
      <w:pPr>
        <w:spacing w:after="120"/>
      </w:pPr>
    </w:p>
    <w:p w14:paraId="35CA4498" w14:textId="77777777" w:rsidR="00274F5E" w:rsidRPr="00DB45CC" w:rsidRDefault="00000000">
      <w:pPr>
        <w:spacing w:before="60" w:after="80"/>
      </w:pPr>
      <w:r w:rsidRPr="00DB45CC">
        <w:rPr>
          <w:rFonts w:ascii="Arial" w:hAnsi="Arial"/>
          <w:sz w:val="19"/>
        </w:rPr>
        <w:t>Menampilkan seluruh sesi pertemuan praktikum yang telah dibuat. Administrator dapat memantau status sesi (Berlangsung, Selesai, Pending), mencetak Berita Acara resmi ber-barcode, mencetak Realisasi Praktikum, dan menandai kehadiran dosen.</w:t>
      </w:r>
    </w:p>
    <w:p w14:paraId="2BB6421A" w14:textId="77777777" w:rsidR="00274F5E" w:rsidRPr="00DB45CC" w:rsidRDefault="00000000">
      <w:pPr>
        <w:spacing w:before="120" w:after="60"/>
        <w:jc w:val="center"/>
      </w:pPr>
      <w:r w:rsidRPr="00DB45CC">
        <w:rPr>
          <w:noProof/>
        </w:rPr>
        <w:lastRenderedPageBreak/>
        <w:drawing>
          <wp:inline distT="0" distB="0" distL="0" distR="0" wp14:anchorId="34871D60" wp14:editId="3E7ECA5C">
            <wp:extent cx="585216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_agenda_praktikum.png"/>
                    <pic:cNvPicPr/>
                  </pic:nvPicPr>
                  <pic:blipFill>
                    <a:blip r:embed="rId16"/>
                    <a:stretch>
                      <a:fillRect/>
                    </a:stretch>
                  </pic:blipFill>
                  <pic:spPr>
                    <a:xfrm>
                      <a:off x="0" y="0"/>
                      <a:ext cx="5852160" cy="3657600"/>
                    </a:xfrm>
                    <a:prstGeom prst="rect">
                      <a:avLst/>
                    </a:prstGeom>
                  </pic:spPr>
                </pic:pic>
              </a:graphicData>
            </a:graphic>
          </wp:inline>
        </w:drawing>
      </w:r>
    </w:p>
    <w:p w14:paraId="0A12B2D8" w14:textId="77777777" w:rsidR="00274F5E" w:rsidRPr="00DB45CC" w:rsidRDefault="00000000">
      <w:pPr>
        <w:spacing w:after="160"/>
        <w:jc w:val="center"/>
      </w:pPr>
      <w:r w:rsidRPr="00DB45CC">
        <w:rPr>
          <w:rFonts w:ascii="Arial" w:hAnsi="Arial"/>
          <w:i/>
          <w:sz w:val="18"/>
        </w:rPr>
        <w:t>Gambar: Modul Monitoring Agenda Pertemuan Praktikum</w:t>
      </w:r>
    </w:p>
    <w:p w14:paraId="0A63C251"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17069FA3" w14:textId="77777777">
        <w:trPr>
          <w:jc w:val="center"/>
        </w:trPr>
        <w:tc>
          <w:tcPr>
            <w:tcW w:w="864" w:type="dxa"/>
            <w:shd w:val="clear" w:color="auto" w:fill="1E3A8A"/>
            <w:tcMar>
              <w:top w:w="80" w:type="dxa"/>
              <w:left w:w="100" w:type="dxa"/>
              <w:bottom w:w="80" w:type="dxa"/>
              <w:right w:w="100" w:type="dxa"/>
            </w:tcMar>
          </w:tcPr>
          <w:p w14:paraId="30225998"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30D3F097"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4DC19890" w14:textId="77777777" w:rsidR="00274F5E" w:rsidRPr="00DB45CC" w:rsidRDefault="00000000">
            <w:r w:rsidRPr="00DB45CC">
              <w:rPr>
                <w:rFonts w:ascii="Arial" w:hAnsi="Arial"/>
                <w:b/>
                <w:sz w:val="19"/>
              </w:rPr>
              <w:t>Fungsi &amp; Petunjuk Operasional Detail</w:t>
            </w:r>
          </w:p>
        </w:tc>
      </w:tr>
      <w:tr w:rsidR="00274F5E" w:rsidRPr="00DB45CC" w14:paraId="5958342D" w14:textId="77777777">
        <w:trPr>
          <w:jc w:val="center"/>
        </w:trPr>
        <w:tc>
          <w:tcPr>
            <w:tcW w:w="864" w:type="dxa"/>
            <w:shd w:val="clear" w:color="auto" w:fill="FFFFFF"/>
            <w:tcMar>
              <w:top w:w="60" w:type="dxa"/>
              <w:left w:w="100" w:type="dxa"/>
              <w:bottom w:w="60" w:type="dxa"/>
              <w:right w:w="100" w:type="dxa"/>
            </w:tcMar>
          </w:tcPr>
          <w:p w14:paraId="7426E317"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12E2D003" w14:textId="77777777" w:rsidR="00274F5E" w:rsidRPr="00DB45CC" w:rsidRDefault="00000000">
            <w:r w:rsidRPr="00DB45CC">
              <w:rPr>
                <w:rFonts w:ascii="Arial" w:hAnsi="Arial"/>
                <w:sz w:val="18"/>
              </w:rPr>
              <w:t>Panel Filter Multi-Parameter</w:t>
            </w:r>
          </w:p>
        </w:tc>
        <w:tc>
          <w:tcPr>
            <w:tcW w:w="5328" w:type="dxa"/>
            <w:shd w:val="clear" w:color="auto" w:fill="FFFFFF"/>
            <w:tcMar>
              <w:top w:w="60" w:type="dxa"/>
              <w:left w:w="100" w:type="dxa"/>
              <w:bottom w:w="60" w:type="dxa"/>
              <w:right w:w="100" w:type="dxa"/>
            </w:tcMar>
          </w:tcPr>
          <w:p w14:paraId="2252B0E0" w14:textId="77777777" w:rsidR="00274F5E" w:rsidRPr="00DB45CC" w:rsidRDefault="00000000">
            <w:r w:rsidRPr="00DB45CC">
              <w:rPr>
                <w:rFonts w:ascii="Arial" w:hAnsi="Arial"/>
                <w:sz w:val="18"/>
              </w:rPr>
              <w:t>Penyaringan agenda praktikum berdasarkan rentang tanggal, ruang laboratorium, status sesi, dan nama dosen.</w:t>
            </w:r>
          </w:p>
        </w:tc>
      </w:tr>
      <w:tr w:rsidR="00274F5E" w:rsidRPr="00DB45CC" w14:paraId="4B33986E" w14:textId="77777777">
        <w:trPr>
          <w:jc w:val="center"/>
        </w:trPr>
        <w:tc>
          <w:tcPr>
            <w:tcW w:w="864" w:type="dxa"/>
            <w:shd w:val="clear" w:color="auto" w:fill="F1F5F9"/>
            <w:tcMar>
              <w:top w:w="60" w:type="dxa"/>
              <w:left w:w="100" w:type="dxa"/>
              <w:bottom w:w="60" w:type="dxa"/>
              <w:right w:w="100" w:type="dxa"/>
            </w:tcMar>
          </w:tcPr>
          <w:p w14:paraId="27D68208"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6B474505" w14:textId="77777777" w:rsidR="00274F5E" w:rsidRPr="00DB45CC" w:rsidRDefault="00000000">
            <w:r w:rsidRPr="00DB45CC">
              <w:rPr>
                <w:rFonts w:ascii="Arial" w:hAnsi="Arial"/>
                <w:sz w:val="18"/>
              </w:rPr>
              <w:t>Tabel Agenda Praktikum</w:t>
            </w:r>
          </w:p>
        </w:tc>
        <w:tc>
          <w:tcPr>
            <w:tcW w:w="5328" w:type="dxa"/>
            <w:shd w:val="clear" w:color="auto" w:fill="F1F5F9"/>
            <w:tcMar>
              <w:top w:w="60" w:type="dxa"/>
              <w:left w:w="100" w:type="dxa"/>
              <w:bottom w:w="60" w:type="dxa"/>
              <w:right w:w="100" w:type="dxa"/>
            </w:tcMar>
          </w:tcPr>
          <w:p w14:paraId="282FC209" w14:textId="77777777" w:rsidR="00274F5E" w:rsidRPr="00DB45CC" w:rsidRDefault="00000000">
            <w:r w:rsidRPr="00DB45CC">
              <w:rPr>
                <w:rFonts w:ascii="Arial" w:hAnsi="Arial"/>
                <w:sz w:val="18"/>
              </w:rPr>
              <w:t>Rincian nomor pertemuan, materi perkuliahan, kehadiran dosen, serta tombol cetak Berita Acara PDF dan Realisasi.</w:t>
            </w:r>
          </w:p>
        </w:tc>
      </w:tr>
    </w:tbl>
    <w:p w14:paraId="156B808A" w14:textId="77777777" w:rsidR="00274F5E" w:rsidRPr="00DB45CC" w:rsidRDefault="00274F5E">
      <w:pPr>
        <w:spacing w:after="120"/>
      </w:pPr>
    </w:p>
    <w:p w14:paraId="582EFA09" w14:textId="77777777" w:rsidR="00274F5E" w:rsidRPr="00DB45CC" w:rsidRDefault="00000000">
      <w:r w:rsidRPr="00DB45CC">
        <w:br w:type="page"/>
      </w:r>
    </w:p>
    <w:p w14:paraId="1D3B0530" w14:textId="77777777" w:rsidR="00274F5E" w:rsidRPr="00DB45CC" w:rsidRDefault="00000000">
      <w:r w:rsidRPr="00DB45CC">
        <w:rPr>
          <w:rFonts w:ascii="Arial" w:hAnsi="Arial"/>
          <w:b/>
          <w:sz w:val="24"/>
        </w:rPr>
        <w:lastRenderedPageBreak/>
        <w:t>4.5 Modul Rekap Absensi, Pengumuman, &amp; Log Aktivitas</w:t>
      </w:r>
    </w:p>
    <w:p w14:paraId="7C42B4B6" w14:textId="77777777" w:rsidR="00274F5E" w:rsidRPr="00DB45CC" w:rsidRDefault="00000000">
      <w:pPr>
        <w:spacing w:before="60" w:after="80"/>
      </w:pPr>
      <w:r w:rsidRPr="00DB45CC">
        <w:rPr>
          <w:rFonts w:ascii="Arial" w:hAnsi="Arial"/>
          <w:sz w:val="19"/>
        </w:rPr>
        <w:t>Menyajikan rekapitulasi kehadiran mahasiswa secara komprehensif. Dilengkapi fitur Export Laporan Excel, Import Absensi Global, dan input presensi per pertemuan.</w:t>
      </w:r>
    </w:p>
    <w:p w14:paraId="261BA5C0" w14:textId="77777777" w:rsidR="00274F5E" w:rsidRPr="00DB45CC" w:rsidRDefault="00000000">
      <w:pPr>
        <w:spacing w:before="120" w:after="60"/>
        <w:jc w:val="center"/>
      </w:pPr>
      <w:r w:rsidRPr="00DB45CC">
        <w:rPr>
          <w:noProof/>
        </w:rPr>
        <w:drawing>
          <wp:inline distT="0" distB="0" distL="0" distR="0" wp14:anchorId="21260723" wp14:editId="4AEC89C7">
            <wp:extent cx="585216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in_rekap_absensi.png"/>
                    <pic:cNvPicPr/>
                  </pic:nvPicPr>
                  <pic:blipFill>
                    <a:blip r:embed="rId17"/>
                    <a:stretch>
                      <a:fillRect/>
                    </a:stretch>
                  </pic:blipFill>
                  <pic:spPr>
                    <a:xfrm>
                      <a:off x="0" y="0"/>
                      <a:ext cx="5852160" cy="3657600"/>
                    </a:xfrm>
                    <a:prstGeom prst="rect">
                      <a:avLst/>
                    </a:prstGeom>
                  </pic:spPr>
                </pic:pic>
              </a:graphicData>
            </a:graphic>
          </wp:inline>
        </w:drawing>
      </w:r>
    </w:p>
    <w:p w14:paraId="0DB28581" w14:textId="77777777" w:rsidR="00274F5E" w:rsidRPr="00DB45CC" w:rsidRDefault="00000000">
      <w:pPr>
        <w:spacing w:after="160"/>
        <w:jc w:val="center"/>
      </w:pPr>
      <w:r w:rsidRPr="00DB45CC">
        <w:rPr>
          <w:rFonts w:ascii="Arial" w:hAnsi="Arial"/>
          <w:i/>
          <w:sz w:val="18"/>
        </w:rPr>
        <w:t>Gambar: Modul Laporan &amp; Rekapitulasi Presensi Mahasiswa</w:t>
      </w:r>
    </w:p>
    <w:p w14:paraId="14B855AC"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705E06B7" w14:textId="77777777">
        <w:trPr>
          <w:jc w:val="center"/>
        </w:trPr>
        <w:tc>
          <w:tcPr>
            <w:tcW w:w="864" w:type="dxa"/>
            <w:shd w:val="clear" w:color="auto" w:fill="1E3A8A"/>
            <w:tcMar>
              <w:top w:w="80" w:type="dxa"/>
              <w:left w:w="100" w:type="dxa"/>
              <w:bottom w:w="80" w:type="dxa"/>
              <w:right w:w="100" w:type="dxa"/>
            </w:tcMar>
          </w:tcPr>
          <w:p w14:paraId="7EBB569C"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73F6A889"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58AC985D" w14:textId="77777777" w:rsidR="00274F5E" w:rsidRPr="00DB45CC" w:rsidRDefault="00000000">
            <w:r w:rsidRPr="00DB45CC">
              <w:rPr>
                <w:rFonts w:ascii="Arial" w:hAnsi="Arial"/>
                <w:b/>
                <w:sz w:val="19"/>
              </w:rPr>
              <w:t>Fungsi &amp; Petunjuk Operasional Detail</w:t>
            </w:r>
          </w:p>
        </w:tc>
      </w:tr>
      <w:tr w:rsidR="00274F5E" w:rsidRPr="00DB45CC" w14:paraId="53010B32" w14:textId="77777777">
        <w:trPr>
          <w:jc w:val="center"/>
        </w:trPr>
        <w:tc>
          <w:tcPr>
            <w:tcW w:w="864" w:type="dxa"/>
            <w:shd w:val="clear" w:color="auto" w:fill="FFFFFF"/>
            <w:tcMar>
              <w:top w:w="60" w:type="dxa"/>
              <w:left w:w="100" w:type="dxa"/>
              <w:bottom w:w="60" w:type="dxa"/>
              <w:right w:w="100" w:type="dxa"/>
            </w:tcMar>
          </w:tcPr>
          <w:p w14:paraId="6234A000"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17EB1437" w14:textId="77777777" w:rsidR="00274F5E" w:rsidRPr="00DB45CC" w:rsidRDefault="00000000">
            <w:r w:rsidRPr="00DB45CC">
              <w:rPr>
                <w:rFonts w:ascii="Arial" w:hAnsi="Arial"/>
                <w:sz w:val="18"/>
              </w:rPr>
              <w:t>Toolbar Export &amp; Import Absensi</w:t>
            </w:r>
          </w:p>
        </w:tc>
        <w:tc>
          <w:tcPr>
            <w:tcW w:w="5328" w:type="dxa"/>
            <w:shd w:val="clear" w:color="auto" w:fill="FFFFFF"/>
            <w:tcMar>
              <w:top w:w="60" w:type="dxa"/>
              <w:left w:w="100" w:type="dxa"/>
              <w:bottom w:w="60" w:type="dxa"/>
              <w:right w:w="100" w:type="dxa"/>
            </w:tcMar>
          </w:tcPr>
          <w:p w14:paraId="30735142" w14:textId="77777777" w:rsidR="00274F5E" w:rsidRPr="00DB45CC" w:rsidRDefault="00000000">
            <w:r w:rsidRPr="00DB45CC">
              <w:rPr>
                <w:rFonts w:ascii="Arial" w:hAnsi="Arial"/>
                <w:sz w:val="18"/>
              </w:rPr>
              <w:t>Tombol Export Laporan Absensi ke Excel serta Import Absensi Global untuk koreksi data kehadiran massal.</w:t>
            </w:r>
          </w:p>
        </w:tc>
      </w:tr>
      <w:tr w:rsidR="00274F5E" w:rsidRPr="00DB45CC" w14:paraId="49FF549C" w14:textId="77777777">
        <w:trPr>
          <w:jc w:val="center"/>
        </w:trPr>
        <w:tc>
          <w:tcPr>
            <w:tcW w:w="864" w:type="dxa"/>
            <w:shd w:val="clear" w:color="auto" w:fill="F1F5F9"/>
            <w:tcMar>
              <w:top w:w="60" w:type="dxa"/>
              <w:left w:w="100" w:type="dxa"/>
              <w:bottom w:w="60" w:type="dxa"/>
              <w:right w:w="100" w:type="dxa"/>
            </w:tcMar>
          </w:tcPr>
          <w:p w14:paraId="6A175C2C"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1D37EA1D" w14:textId="77777777" w:rsidR="00274F5E" w:rsidRPr="00DB45CC" w:rsidRDefault="00000000">
            <w:r w:rsidRPr="00DB45CC">
              <w:rPr>
                <w:rFonts w:ascii="Arial" w:hAnsi="Arial"/>
                <w:sz w:val="18"/>
              </w:rPr>
              <w:t>Tabel Rekapitulasi Presensi</w:t>
            </w:r>
          </w:p>
        </w:tc>
        <w:tc>
          <w:tcPr>
            <w:tcW w:w="5328" w:type="dxa"/>
            <w:shd w:val="clear" w:color="auto" w:fill="F1F5F9"/>
            <w:tcMar>
              <w:top w:w="60" w:type="dxa"/>
              <w:left w:w="100" w:type="dxa"/>
              <w:bottom w:w="60" w:type="dxa"/>
              <w:right w:w="100" w:type="dxa"/>
            </w:tcMar>
          </w:tcPr>
          <w:p w14:paraId="051D241E" w14:textId="77777777" w:rsidR="00274F5E" w:rsidRPr="00DB45CC" w:rsidRDefault="00000000">
            <w:r w:rsidRPr="00DB45CC">
              <w:rPr>
                <w:rFonts w:ascii="Arial" w:hAnsi="Arial"/>
                <w:sz w:val="18"/>
              </w:rPr>
              <w:t>Daftar mahasiswa, jumlah kehadiran (Hadir, Izin, Sakit, Alpa), serta persentase kehadiran akumulatif.</w:t>
            </w:r>
          </w:p>
        </w:tc>
      </w:tr>
    </w:tbl>
    <w:p w14:paraId="635DC9F9" w14:textId="77777777" w:rsidR="00274F5E" w:rsidRPr="00DB45CC" w:rsidRDefault="00274F5E">
      <w:pPr>
        <w:spacing w:after="120"/>
      </w:pPr>
    </w:p>
    <w:p w14:paraId="201A457A" w14:textId="77777777" w:rsidR="00274F5E" w:rsidRPr="00DB45CC" w:rsidRDefault="00000000">
      <w:pPr>
        <w:spacing w:before="60" w:after="80"/>
      </w:pPr>
      <w:r w:rsidRPr="00DB45CC">
        <w:rPr>
          <w:rFonts w:ascii="Arial" w:hAnsi="Arial"/>
          <w:sz w:val="19"/>
        </w:rPr>
        <w:t>Digunakan untuk mempublikasikan edaran resmi dan tata tertib laboratorium yang akan tampil pada layar Kiosk Digital Board serta dashboard mahasiswa.</w:t>
      </w:r>
    </w:p>
    <w:p w14:paraId="2AE82201" w14:textId="77777777" w:rsidR="00274F5E" w:rsidRPr="00DB45CC" w:rsidRDefault="00000000">
      <w:pPr>
        <w:spacing w:before="120" w:after="60"/>
        <w:jc w:val="center"/>
      </w:pPr>
      <w:r w:rsidRPr="00DB45CC">
        <w:rPr>
          <w:noProof/>
        </w:rPr>
        <w:lastRenderedPageBreak/>
        <w:drawing>
          <wp:inline distT="0" distB="0" distL="0" distR="0" wp14:anchorId="6F6E7CBE" wp14:editId="7CB482F9">
            <wp:extent cx="585216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pengumuman.png"/>
                    <pic:cNvPicPr/>
                  </pic:nvPicPr>
                  <pic:blipFill>
                    <a:blip r:embed="rId18"/>
                    <a:stretch>
                      <a:fillRect/>
                    </a:stretch>
                  </pic:blipFill>
                  <pic:spPr>
                    <a:xfrm>
                      <a:off x="0" y="0"/>
                      <a:ext cx="5852160" cy="3657600"/>
                    </a:xfrm>
                    <a:prstGeom prst="rect">
                      <a:avLst/>
                    </a:prstGeom>
                  </pic:spPr>
                </pic:pic>
              </a:graphicData>
            </a:graphic>
          </wp:inline>
        </w:drawing>
      </w:r>
    </w:p>
    <w:p w14:paraId="266D3B2F" w14:textId="77777777" w:rsidR="00274F5E" w:rsidRPr="00DB45CC" w:rsidRDefault="00000000">
      <w:pPr>
        <w:spacing w:after="160"/>
        <w:jc w:val="center"/>
      </w:pPr>
      <w:r w:rsidRPr="00DB45CC">
        <w:rPr>
          <w:rFonts w:ascii="Arial" w:hAnsi="Arial"/>
          <w:i/>
          <w:sz w:val="18"/>
        </w:rPr>
        <w:t>Gambar: Modul Manajemen Pengumuman Laboratorium</w:t>
      </w:r>
    </w:p>
    <w:p w14:paraId="4784441A"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2CCE73F5" w14:textId="77777777">
        <w:trPr>
          <w:jc w:val="center"/>
        </w:trPr>
        <w:tc>
          <w:tcPr>
            <w:tcW w:w="864" w:type="dxa"/>
            <w:shd w:val="clear" w:color="auto" w:fill="1E3A8A"/>
            <w:tcMar>
              <w:top w:w="80" w:type="dxa"/>
              <w:left w:w="100" w:type="dxa"/>
              <w:bottom w:w="80" w:type="dxa"/>
              <w:right w:w="100" w:type="dxa"/>
            </w:tcMar>
          </w:tcPr>
          <w:p w14:paraId="383584F8"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783AEAAB"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07499464" w14:textId="77777777" w:rsidR="00274F5E" w:rsidRPr="00DB45CC" w:rsidRDefault="00000000">
            <w:r w:rsidRPr="00DB45CC">
              <w:rPr>
                <w:rFonts w:ascii="Arial" w:hAnsi="Arial"/>
                <w:b/>
                <w:sz w:val="19"/>
              </w:rPr>
              <w:t>Fungsi &amp; Petunjuk Operasional Detail</w:t>
            </w:r>
          </w:p>
        </w:tc>
      </w:tr>
      <w:tr w:rsidR="00274F5E" w:rsidRPr="00DB45CC" w14:paraId="037A6A9F" w14:textId="77777777">
        <w:trPr>
          <w:jc w:val="center"/>
        </w:trPr>
        <w:tc>
          <w:tcPr>
            <w:tcW w:w="864" w:type="dxa"/>
            <w:shd w:val="clear" w:color="auto" w:fill="FFFFFF"/>
            <w:tcMar>
              <w:top w:w="60" w:type="dxa"/>
              <w:left w:w="100" w:type="dxa"/>
              <w:bottom w:w="60" w:type="dxa"/>
              <w:right w:w="100" w:type="dxa"/>
            </w:tcMar>
          </w:tcPr>
          <w:p w14:paraId="07433741"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38AB6366" w14:textId="77777777" w:rsidR="00274F5E" w:rsidRPr="00DB45CC" w:rsidRDefault="00000000">
            <w:r w:rsidRPr="00DB45CC">
              <w:rPr>
                <w:rFonts w:ascii="Arial" w:hAnsi="Arial"/>
                <w:sz w:val="18"/>
              </w:rPr>
              <w:t>Formulir &amp; Daftar Pengumuman</w:t>
            </w:r>
          </w:p>
        </w:tc>
        <w:tc>
          <w:tcPr>
            <w:tcW w:w="5328" w:type="dxa"/>
            <w:shd w:val="clear" w:color="auto" w:fill="FFFFFF"/>
            <w:tcMar>
              <w:top w:w="60" w:type="dxa"/>
              <w:left w:w="100" w:type="dxa"/>
              <w:bottom w:w="60" w:type="dxa"/>
              <w:right w:w="100" w:type="dxa"/>
            </w:tcMar>
          </w:tcPr>
          <w:p w14:paraId="22110F08" w14:textId="77777777" w:rsidR="00274F5E" w:rsidRPr="00DB45CC" w:rsidRDefault="00000000">
            <w:r w:rsidRPr="00DB45CC">
              <w:rPr>
                <w:rFonts w:ascii="Arial" w:hAnsi="Arial"/>
                <w:sz w:val="18"/>
              </w:rPr>
              <w:t>Pembuatan judul berita, isi pengumuman, target laboratorium, serta opsi pengaktifan teks berjalan (Running Text).</w:t>
            </w:r>
          </w:p>
        </w:tc>
      </w:tr>
    </w:tbl>
    <w:p w14:paraId="0A58F888" w14:textId="77777777" w:rsidR="00274F5E" w:rsidRPr="00DB45CC" w:rsidRDefault="00274F5E">
      <w:pPr>
        <w:spacing w:after="120"/>
      </w:pPr>
    </w:p>
    <w:p w14:paraId="124337AD" w14:textId="77777777" w:rsidR="00274F5E" w:rsidRPr="00DB45CC" w:rsidRDefault="00000000">
      <w:pPr>
        <w:spacing w:before="60" w:after="80"/>
      </w:pPr>
      <w:r w:rsidRPr="00DB45CC">
        <w:rPr>
          <w:rFonts w:ascii="Arial" w:hAnsi="Arial"/>
          <w:sz w:val="19"/>
        </w:rPr>
        <w:t>Merekam jejak audit operasional secara transparan, mencakup waktu kejadian, identitas pengguna, IP Address, modul yang diakses, dan rincian perubahan data.</w:t>
      </w:r>
    </w:p>
    <w:p w14:paraId="37BB9927" w14:textId="77777777" w:rsidR="00274F5E" w:rsidRPr="00DB45CC" w:rsidRDefault="00000000">
      <w:pPr>
        <w:spacing w:before="120" w:after="60"/>
        <w:jc w:val="center"/>
      </w:pPr>
      <w:r w:rsidRPr="00DB45CC">
        <w:rPr>
          <w:noProof/>
        </w:rPr>
        <w:lastRenderedPageBreak/>
        <w:drawing>
          <wp:inline distT="0" distB="0" distL="0" distR="0" wp14:anchorId="341197B3" wp14:editId="21F570A4">
            <wp:extent cx="585216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log_aktivitas.png"/>
                    <pic:cNvPicPr/>
                  </pic:nvPicPr>
                  <pic:blipFill>
                    <a:blip r:embed="rId19"/>
                    <a:stretch>
                      <a:fillRect/>
                    </a:stretch>
                  </pic:blipFill>
                  <pic:spPr>
                    <a:xfrm>
                      <a:off x="0" y="0"/>
                      <a:ext cx="5852160" cy="3657600"/>
                    </a:xfrm>
                    <a:prstGeom prst="rect">
                      <a:avLst/>
                    </a:prstGeom>
                  </pic:spPr>
                </pic:pic>
              </a:graphicData>
            </a:graphic>
          </wp:inline>
        </w:drawing>
      </w:r>
    </w:p>
    <w:p w14:paraId="32EF3493" w14:textId="77777777" w:rsidR="00274F5E" w:rsidRPr="00DB45CC" w:rsidRDefault="00000000">
      <w:pPr>
        <w:spacing w:after="160"/>
        <w:jc w:val="center"/>
      </w:pPr>
      <w:r w:rsidRPr="00DB45CC">
        <w:rPr>
          <w:rFonts w:ascii="Arial" w:hAnsi="Arial"/>
          <w:i/>
          <w:sz w:val="18"/>
        </w:rPr>
        <w:t>Gambar: Modul Audit Log Aktivitas Sistem</w:t>
      </w:r>
    </w:p>
    <w:p w14:paraId="1DC0C937"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701DDEDF" w14:textId="77777777">
        <w:trPr>
          <w:jc w:val="center"/>
        </w:trPr>
        <w:tc>
          <w:tcPr>
            <w:tcW w:w="864" w:type="dxa"/>
            <w:shd w:val="clear" w:color="auto" w:fill="1E3A8A"/>
            <w:tcMar>
              <w:top w:w="80" w:type="dxa"/>
              <w:left w:w="100" w:type="dxa"/>
              <w:bottom w:w="80" w:type="dxa"/>
              <w:right w:w="100" w:type="dxa"/>
            </w:tcMar>
          </w:tcPr>
          <w:p w14:paraId="07F40658"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37A41CC2"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2DF0208F" w14:textId="77777777" w:rsidR="00274F5E" w:rsidRPr="00DB45CC" w:rsidRDefault="00000000">
            <w:r w:rsidRPr="00DB45CC">
              <w:rPr>
                <w:rFonts w:ascii="Arial" w:hAnsi="Arial"/>
                <w:b/>
                <w:sz w:val="19"/>
              </w:rPr>
              <w:t>Fungsi &amp; Petunjuk Operasional Detail</w:t>
            </w:r>
          </w:p>
        </w:tc>
      </w:tr>
      <w:tr w:rsidR="00274F5E" w:rsidRPr="00DB45CC" w14:paraId="58C31D97" w14:textId="77777777">
        <w:trPr>
          <w:jc w:val="center"/>
        </w:trPr>
        <w:tc>
          <w:tcPr>
            <w:tcW w:w="864" w:type="dxa"/>
            <w:shd w:val="clear" w:color="auto" w:fill="FFFFFF"/>
            <w:tcMar>
              <w:top w:w="60" w:type="dxa"/>
              <w:left w:w="100" w:type="dxa"/>
              <w:bottom w:w="60" w:type="dxa"/>
              <w:right w:w="100" w:type="dxa"/>
            </w:tcMar>
          </w:tcPr>
          <w:p w14:paraId="44FBF172"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106A7391" w14:textId="77777777" w:rsidR="00274F5E" w:rsidRPr="00DB45CC" w:rsidRDefault="00000000">
            <w:r w:rsidRPr="00DB45CC">
              <w:rPr>
                <w:rFonts w:ascii="Arial" w:hAnsi="Arial"/>
                <w:sz w:val="18"/>
              </w:rPr>
              <w:t>Tabel Rekaman Aktivitas</w:t>
            </w:r>
          </w:p>
        </w:tc>
        <w:tc>
          <w:tcPr>
            <w:tcW w:w="5328" w:type="dxa"/>
            <w:shd w:val="clear" w:color="auto" w:fill="FFFFFF"/>
            <w:tcMar>
              <w:top w:w="60" w:type="dxa"/>
              <w:left w:w="100" w:type="dxa"/>
              <w:bottom w:w="60" w:type="dxa"/>
              <w:right w:w="100" w:type="dxa"/>
            </w:tcMar>
          </w:tcPr>
          <w:p w14:paraId="5EE02A49" w14:textId="77777777" w:rsidR="00274F5E" w:rsidRPr="00DB45CC" w:rsidRDefault="00000000">
            <w:r w:rsidRPr="00DB45CC">
              <w:rPr>
                <w:rFonts w:ascii="Arial" w:hAnsi="Arial"/>
                <w:sz w:val="18"/>
              </w:rPr>
              <w:t>Log kronologis transaksi sistem untuk keperluan audit transparansi data akademik.</w:t>
            </w:r>
          </w:p>
        </w:tc>
      </w:tr>
    </w:tbl>
    <w:p w14:paraId="50531959" w14:textId="77777777" w:rsidR="00274F5E" w:rsidRPr="00DB45CC" w:rsidRDefault="00274F5E">
      <w:pPr>
        <w:spacing w:after="120"/>
      </w:pPr>
    </w:p>
    <w:p w14:paraId="1F004FF7" w14:textId="77777777" w:rsidR="00274F5E" w:rsidRPr="00DB45CC" w:rsidRDefault="00000000">
      <w:r w:rsidRPr="00DB45CC">
        <w:br w:type="page"/>
      </w:r>
    </w:p>
    <w:p w14:paraId="6A086808" w14:textId="77777777" w:rsidR="00274F5E" w:rsidRPr="00DB45CC" w:rsidRDefault="00000000">
      <w:r w:rsidRPr="00DB45CC">
        <w:rPr>
          <w:rFonts w:ascii="Arial" w:hAnsi="Arial"/>
          <w:b/>
          <w:sz w:val="28"/>
        </w:rPr>
        <w:lastRenderedPageBreak/>
        <w:t>BAB 5: PANDUAN HAK AKSES DOSEN PENGAMPU</w:t>
      </w:r>
    </w:p>
    <w:p w14:paraId="5F8BE8AD" w14:textId="77777777" w:rsidR="00274F5E" w:rsidRPr="00DB45CC" w:rsidRDefault="00000000">
      <w:pPr>
        <w:spacing w:before="60" w:after="80"/>
      </w:pPr>
      <w:r w:rsidRPr="00DB45CC">
        <w:rPr>
          <w:rFonts w:ascii="Arial" w:hAnsi="Arial"/>
          <w:sz w:val="19"/>
        </w:rPr>
        <w:t>Menyajikan ringkasan sesi praktikum yang sedang berjalan hari ini, jadwal perkuliahan terdekat, dan statistik kelas yang diampu.</w:t>
      </w:r>
    </w:p>
    <w:p w14:paraId="156A12A9" w14:textId="77777777" w:rsidR="00274F5E" w:rsidRPr="00DB45CC" w:rsidRDefault="00000000">
      <w:pPr>
        <w:spacing w:before="120" w:after="60"/>
        <w:jc w:val="center"/>
      </w:pPr>
      <w:r w:rsidRPr="00DB45CC">
        <w:rPr>
          <w:noProof/>
        </w:rPr>
        <w:drawing>
          <wp:inline distT="0" distB="0" distL="0" distR="0" wp14:anchorId="5FEF0969" wp14:editId="7048E612">
            <wp:extent cx="585216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osen_dashboard.png"/>
                    <pic:cNvPicPr/>
                  </pic:nvPicPr>
                  <pic:blipFill>
                    <a:blip r:embed="rId20"/>
                    <a:stretch>
                      <a:fillRect/>
                    </a:stretch>
                  </pic:blipFill>
                  <pic:spPr>
                    <a:xfrm>
                      <a:off x="0" y="0"/>
                      <a:ext cx="5852160" cy="3657600"/>
                    </a:xfrm>
                    <a:prstGeom prst="rect">
                      <a:avLst/>
                    </a:prstGeom>
                  </pic:spPr>
                </pic:pic>
              </a:graphicData>
            </a:graphic>
          </wp:inline>
        </w:drawing>
      </w:r>
    </w:p>
    <w:p w14:paraId="215AA0C2" w14:textId="77777777" w:rsidR="00274F5E" w:rsidRPr="00DB45CC" w:rsidRDefault="00000000">
      <w:pPr>
        <w:spacing w:after="160"/>
        <w:jc w:val="center"/>
      </w:pPr>
      <w:r w:rsidRPr="00DB45CC">
        <w:rPr>
          <w:rFonts w:ascii="Arial" w:hAnsi="Arial"/>
          <w:i/>
          <w:sz w:val="18"/>
        </w:rPr>
        <w:t>Gambar: Dashboard Utama Dosen Pengampu</w:t>
      </w:r>
    </w:p>
    <w:p w14:paraId="2CD5F145"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4BD93F9E" w14:textId="77777777">
        <w:trPr>
          <w:jc w:val="center"/>
        </w:trPr>
        <w:tc>
          <w:tcPr>
            <w:tcW w:w="864" w:type="dxa"/>
            <w:shd w:val="clear" w:color="auto" w:fill="1E3A8A"/>
            <w:tcMar>
              <w:top w:w="80" w:type="dxa"/>
              <w:left w:w="100" w:type="dxa"/>
              <w:bottom w:w="80" w:type="dxa"/>
              <w:right w:w="100" w:type="dxa"/>
            </w:tcMar>
          </w:tcPr>
          <w:p w14:paraId="26959FC9"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551FB2F1"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3C20A7FC" w14:textId="77777777" w:rsidR="00274F5E" w:rsidRPr="00DB45CC" w:rsidRDefault="00000000">
            <w:r w:rsidRPr="00DB45CC">
              <w:rPr>
                <w:rFonts w:ascii="Arial" w:hAnsi="Arial"/>
                <w:b/>
                <w:sz w:val="19"/>
              </w:rPr>
              <w:t>Fungsi &amp; Petunjuk Operasional Detail</w:t>
            </w:r>
          </w:p>
        </w:tc>
      </w:tr>
      <w:tr w:rsidR="00274F5E" w:rsidRPr="00DB45CC" w14:paraId="7735CE59" w14:textId="77777777">
        <w:trPr>
          <w:jc w:val="center"/>
        </w:trPr>
        <w:tc>
          <w:tcPr>
            <w:tcW w:w="864" w:type="dxa"/>
            <w:shd w:val="clear" w:color="auto" w:fill="FFFFFF"/>
            <w:tcMar>
              <w:top w:w="60" w:type="dxa"/>
              <w:left w:w="100" w:type="dxa"/>
              <w:bottom w:w="60" w:type="dxa"/>
              <w:right w:w="100" w:type="dxa"/>
            </w:tcMar>
          </w:tcPr>
          <w:p w14:paraId="686A7EC4"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588E1465" w14:textId="77777777" w:rsidR="00274F5E" w:rsidRPr="00DB45CC" w:rsidRDefault="00000000">
            <w:r w:rsidRPr="00DB45CC">
              <w:rPr>
                <w:rFonts w:ascii="Arial" w:hAnsi="Arial"/>
                <w:sz w:val="18"/>
              </w:rPr>
              <w:t>Menu Navigasi Dosen</w:t>
            </w:r>
          </w:p>
        </w:tc>
        <w:tc>
          <w:tcPr>
            <w:tcW w:w="5328" w:type="dxa"/>
            <w:shd w:val="clear" w:color="auto" w:fill="FFFFFF"/>
            <w:tcMar>
              <w:top w:w="60" w:type="dxa"/>
              <w:left w:w="100" w:type="dxa"/>
              <w:bottom w:w="60" w:type="dxa"/>
              <w:right w:w="100" w:type="dxa"/>
            </w:tcMar>
          </w:tcPr>
          <w:p w14:paraId="5DB155CF" w14:textId="77777777" w:rsidR="00274F5E" w:rsidRPr="00DB45CC" w:rsidRDefault="00000000">
            <w:r w:rsidRPr="00DB45CC">
              <w:rPr>
                <w:rFonts w:ascii="Arial" w:hAnsi="Arial"/>
                <w:sz w:val="18"/>
              </w:rPr>
              <w:t>Menu menuju Dashboard, Agenda Perkuliahan, Ketersediaan Lab, dan Pengaturan Profil Dosen.</w:t>
            </w:r>
          </w:p>
        </w:tc>
      </w:tr>
      <w:tr w:rsidR="00274F5E" w:rsidRPr="00DB45CC" w14:paraId="6A01363A" w14:textId="77777777">
        <w:trPr>
          <w:jc w:val="center"/>
        </w:trPr>
        <w:tc>
          <w:tcPr>
            <w:tcW w:w="864" w:type="dxa"/>
            <w:shd w:val="clear" w:color="auto" w:fill="F1F5F9"/>
            <w:tcMar>
              <w:top w:w="60" w:type="dxa"/>
              <w:left w:w="100" w:type="dxa"/>
              <w:bottom w:w="60" w:type="dxa"/>
              <w:right w:w="100" w:type="dxa"/>
            </w:tcMar>
          </w:tcPr>
          <w:p w14:paraId="663A189A"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5DCEB7EA" w14:textId="77777777" w:rsidR="00274F5E" w:rsidRPr="00DB45CC" w:rsidRDefault="00000000">
            <w:r w:rsidRPr="00DB45CC">
              <w:rPr>
                <w:rFonts w:ascii="Arial" w:hAnsi="Arial"/>
                <w:sz w:val="18"/>
              </w:rPr>
              <w:t>Kartu Status Sesi Aktif Hari Ini</w:t>
            </w:r>
          </w:p>
        </w:tc>
        <w:tc>
          <w:tcPr>
            <w:tcW w:w="5328" w:type="dxa"/>
            <w:shd w:val="clear" w:color="auto" w:fill="F1F5F9"/>
            <w:tcMar>
              <w:top w:w="60" w:type="dxa"/>
              <w:left w:w="100" w:type="dxa"/>
              <w:bottom w:w="60" w:type="dxa"/>
              <w:right w:w="100" w:type="dxa"/>
            </w:tcMar>
          </w:tcPr>
          <w:p w14:paraId="5E728265" w14:textId="77777777" w:rsidR="00274F5E" w:rsidRPr="00DB45CC" w:rsidRDefault="00000000">
            <w:r w:rsidRPr="00DB45CC">
              <w:rPr>
                <w:rFonts w:ascii="Arial" w:hAnsi="Arial"/>
                <w:sz w:val="18"/>
              </w:rPr>
              <w:t>Menampilkan informasi kelas praktikum yang sedang aktif di lab, ruang ruangan, dan jumlah mahasiswa terdaftar.</w:t>
            </w:r>
          </w:p>
        </w:tc>
      </w:tr>
      <w:tr w:rsidR="00274F5E" w:rsidRPr="00DB45CC" w14:paraId="62BF2E40" w14:textId="77777777">
        <w:trPr>
          <w:jc w:val="center"/>
        </w:trPr>
        <w:tc>
          <w:tcPr>
            <w:tcW w:w="864" w:type="dxa"/>
            <w:shd w:val="clear" w:color="auto" w:fill="FFFFFF"/>
            <w:tcMar>
              <w:top w:w="60" w:type="dxa"/>
              <w:left w:w="100" w:type="dxa"/>
              <w:bottom w:w="60" w:type="dxa"/>
              <w:right w:w="100" w:type="dxa"/>
            </w:tcMar>
          </w:tcPr>
          <w:p w14:paraId="4B8A5198" w14:textId="77777777" w:rsidR="00274F5E" w:rsidRPr="00DB45CC" w:rsidRDefault="00000000">
            <w:pPr>
              <w:jc w:val="center"/>
            </w:pPr>
            <w:r w:rsidRPr="00DB45CC">
              <w:rPr>
                <w:rFonts w:ascii="Arial" w:hAnsi="Arial"/>
                <w:b/>
                <w:sz w:val="18"/>
              </w:rPr>
              <w:t>3</w:t>
            </w:r>
          </w:p>
        </w:tc>
        <w:tc>
          <w:tcPr>
            <w:tcW w:w="3168" w:type="dxa"/>
            <w:shd w:val="clear" w:color="auto" w:fill="FFFFFF"/>
            <w:tcMar>
              <w:top w:w="60" w:type="dxa"/>
              <w:left w:w="100" w:type="dxa"/>
              <w:bottom w:w="60" w:type="dxa"/>
              <w:right w:w="100" w:type="dxa"/>
            </w:tcMar>
          </w:tcPr>
          <w:p w14:paraId="14691E18" w14:textId="77777777" w:rsidR="00274F5E" w:rsidRPr="00DB45CC" w:rsidRDefault="00000000">
            <w:r w:rsidRPr="00DB45CC">
              <w:rPr>
                <w:rFonts w:ascii="Arial" w:hAnsi="Arial"/>
                <w:sz w:val="18"/>
              </w:rPr>
              <w:t>Jadwal Praktikum Mendatang</w:t>
            </w:r>
          </w:p>
        </w:tc>
        <w:tc>
          <w:tcPr>
            <w:tcW w:w="5328" w:type="dxa"/>
            <w:shd w:val="clear" w:color="auto" w:fill="FFFFFF"/>
            <w:tcMar>
              <w:top w:w="60" w:type="dxa"/>
              <w:left w:w="100" w:type="dxa"/>
              <w:bottom w:w="60" w:type="dxa"/>
              <w:right w:w="100" w:type="dxa"/>
            </w:tcMar>
          </w:tcPr>
          <w:p w14:paraId="1FB44B73" w14:textId="77777777" w:rsidR="00274F5E" w:rsidRPr="00DB45CC" w:rsidRDefault="00000000">
            <w:r w:rsidRPr="00DB45CC">
              <w:rPr>
                <w:rFonts w:ascii="Arial" w:hAnsi="Arial"/>
                <w:sz w:val="18"/>
              </w:rPr>
              <w:t>Daftar kelas praktikum selanjutnya beserta tombol cepat untuk mengelola agenda pertemuan.</w:t>
            </w:r>
          </w:p>
        </w:tc>
      </w:tr>
    </w:tbl>
    <w:p w14:paraId="5B5E4549" w14:textId="77777777" w:rsidR="00274F5E" w:rsidRPr="00DB45CC" w:rsidRDefault="00274F5E">
      <w:pPr>
        <w:spacing w:after="120"/>
      </w:pPr>
    </w:p>
    <w:p w14:paraId="4A94DAE9" w14:textId="77777777" w:rsidR="00274F5E" w:rsidRPr="00DB45CC" w:rsidRDefault="00274F5E">
      <w:pPr>
        <w:spacing w:before="160"/>
      </w:pPr>
    </w:p>
    <w:p w14:paraId="0358B3CE" w14:textId="77777777" w:rsidR="00DB45CC" w:rsidRDefault="00DB45CC">
      <w:pPr>
        <w:rPr>
          <w:rFonts w:ascii="Arial" w:hAnsi="Arial"/>
          <w:b/>
          <w:sz w:val="24"/>
        </w:rPr>
      </w:pPr>
      <w:r>
        <w:rPr>
          <w:rFonts w:ascii="Arial" w:hAnsi="Arial"/>
          <w:b/>
          <w:sz w:val="24"/>
        </w:rPr>
        <w:br w:type="page"/>
      </w:r>
    </w:p>
    <w:p w14:paraId="4B9EEADF" w14:textId="4A88F62B" w:rsidR="00274F5E" w:rsidRPr="00DB45CC" w:rsidRDefault="00000000">
      <w:r w:rsidRPr="00DB45CC">
        <w:rPr>
          <w:rFonts w:ascii="Arial" w:hAnsi="Arial"/>
          <w:b/>
          <w:sz w:val="24"/>
        </w:rPr>
        <w:lastRenderedPageBreak/>
        <w:t xml:space="preserve">5.2 </w:t>
      </w:r>
      <w:proofErr w:type="spellStart"/>
      <w:r w:rsidRPr="00DB45CC">
        <w:rPr>
          <w:rFonts w:ascii="Arial" w:hAnsi="Arial"/>
          <w:b/>
          <w:sz w:val="24"/>
        </w:rPr>
        <w:t>Pengelolaan</w:t>
      </w:r>
      <w:proofErr w:type="spellEnd"/>
      <w:r w:rsidRPr="00DB45CC">
        <w:rPr>
          <w:rFonts w:ascii="Arial" w:hAnsi="Arial"/>
          <w:b/>
          <w:sz w:val="24"/>
        </w:rPr>
        <w:t xml:space="preserve"> Agenda </w:t>
      </w:r>
      <w:proofErr w:type="spellStart"/>
      <w:r w:rsidRPr="00DB45CC">
        <w:rPr>
          <w:rFonts w:ascii="Arial" w:hAnsi="Arial"/>
          <w:b/>
          <w:sz w:val="24"/>
        </w:rPr>
        <w:t>Perkuliahan</w:t>
      </w:r>
      <w:proofErr w:type="spellEnd"/>
      <w:r w:rsidRPr="00DB45CC">
        <w:rPr>
          <w:rFonts w:ascii="Arial" w:hAnsi="Arial"/>
          <w:b/>
          <w:sz w:val="24"/>
        </w:rPr>
        <w:t>, Input Absensi Manual, &amp; Berita Acara</w:t>
      </w:r>
    </w:p>
    <w:p w14:paraId="2AA538C4" w14:textId="77777777" w:rsidR="00274F5E" w:rsidRPr="00DB45CC" w:rsidRDefault="00000000">
      <w:pPr>
        <w:spacing w:before="60" w:after="80"/>
      </w:pPr>
      <w:r w:rsidRPr="00DB45CC">
        <w:rPr>
          <w:rFonts w:ascii="Arial" w:hAnsi="Arial"/>
          <w:sz w:val="19"/>
        </w:rPr>
        <w:t>Modul inti bagi dosen untuk mengelola sesi perkuliahan. Dosen dapat membuat agenda pertemuan baru, menyaring sesi dengan filter multi-parameter, memilih banyak agenda sekaligus untuk cetak Berita Acara massal ('Cetak BA Terpilih'), melakukan input absensi manual, mengisi realisasi materi, dan menyelesaikan sesi.</w:t>
      </w:r>
    </w:p>
    <w:p w14:paraId="1F7F832F" w14:textId="77777777" w:rsidR="00274F5E" w:rsidRPr="00DB45CC" w:rsidRDefault="00000000">
      <w:pPr>
        <w:spacing w:before="120" w:after="60"/>
        <w:jc w:val="center"/>
      </w:pPr>
      <w:r w:rsidRPr="00DB45CC">
        <w:rPr>
          <w:noProof/>
        </w:rPr>
        <w:drawing>
          <wp:inline distT="0" distB="0" distL="0" distR="0" wp14:anchorId="37AF3414" wp14:editId="576DC0B3">
            <wp:extent cx="585216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osen_agenda_perkuliahan.png"/>
                    <pic:cNvPicPr/>
                  </pic:nvPicPr>
                  <pic:blipFill>
                    <a:blip r:embed="rId21"/>
                    <a:stretch>
                      <a:fillRect/>
                    </a:stretch>
                  </pic:blipFill>
                  <pic:spPr>
                    <a:xfrm>
                      <a:off x="0" y="0"/>
                      <a:ext cx="5852160" cy="3657600"/>
                    </a:xfrm>
                    <a:prstGeom prst="rect">
                      <a:avLst/>
                    </a:prstGeom>
                  </pic:spPr>
                </pic:pic>
              </a:graphicData>
            </a:graphic>
          </wp:inline>
        </w:drawing>
      </w:r>
    </w:p>
    <w:p w14:paraId="79D85C97" w14:textId="77777777" w:rsidR="00274F5E" w:rsidRPr="00DB45CC" w:rsidRDefault="00000000">
      <w:pPr>
        <w:spacing w:after="160"/>
        <w:jc w:val="center"/>
      </w:pPr>
      <w:r w:rsidRPr="00DB45CC">
        <w:rPr>
          <w:rFonts w:ascii="Arial" w:hAnsi="Arial"/>
          <w:i/>
          <w:sz w:val="18"/>
        </w:rPr>
        <w:t>Gambar: Modul Riwayat Agenda Perkuliahan Dosen</w:t>
      </w:r>
    </w:p>
    <w:p w14:paraId="145C1AD4" w14:textId="77777777" w:rsidR="00DB45CC" w:rsidRDefault="00DB45CC">
      <w:pPr>
        <w:rPr>
          <w:rFonts w:ascii="Arial" w:hAnsi="Arial"/>
          <w:b/>
          <w:sz w:val="19"/>
        </w:rPr>
      </w:pPr>
      <w:r>
        <w:rPr>
          <w:rFonts w:ascii="Arial" w:hAnsi="Arial"/>
          <w:b/>
          <w:sz w:val="19"/>
        </w:rPr>
        <w:br w:type="page"/>
      </w:r>
    </w:p>
    <w:p w14:paraId="7C6507BC" w14:textId="26B1F6F7" w:rsidR="00274F5E" w:rsidRPr="00DB45CC" w:rsidRDefault="00000000">
      <w:pPr>
        <w:spacing w:before="40" w:after="40"/>
      </w:pPr>
      <w:proofErr w:type="spellStart"/>
      <w:r w:rsidRPr="00DB45CC">
        <w:rPr>
          <w:rFonts w:ascii="Arial" w:hAnsi="Arial"/>
          <w:b/>
          <w:sz w:val="19"/>
        </w:rPr>
        <w:lastRenderedPageBreak/>
        <w:t>Rincian</w:t>
      </w:r>
      <w:proofErr w:type="spellEnd"/>
      <w:r w:rsidRPr="00DB45CC">
        <w:rPr>
          <w:rFonts w:ascii="Arial" w:hAnsi="Arial"/>
          <w:b/>
          <w:sz w:val="19"/>
        </w:rPr>
        <w:t xml:space="preserve">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001FAFA4" w14:textId="77777777">
        <w:trPr>
          <w:jc w:val="center"/>
        </w:trPr>
        <w:tc>
          <w:tcPr>
            <w:tcW w:w="864" w:type="dxa"/>
            <w:shd w:val="clear" w:color="auto" w:fill="1E3A8A"/>
            <w:tcMar>
              <w:top w:w="80" w:type="dxa"/>
              <w:left w:w="100" w:type="dxa"/>
              <w:bottom w:w="80" w:type="dxa"/>
              <w:right w:w="100" w:type="dxa"/>
            </w:tcMar>
          </w:tcPr>
          <w:p w14:paraId="4AE6B34E"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0F79827E"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438FD65E" w14:textId="77777777" w:rsidR="00274F5E" w:rsidRPr="00DB45CC" w:rsidRDefault="00000000">
            <w:r w:rsidRPr="00DB45CC">
              <w:rPr>
                <w:rFonts w:ascii="Arial" w:hAnsi="Arial"/>
                <w:b/>
                <w:sz w:val="19"/>
              </w:rPr>
              <w:t>Fungsi &amp; Petunjuk Operasional Detail</w:t>
            </w:r>
          </w:p>
        </w:tc>
      </w:tr>
      <w:tr w:rsidR="00274F5E" w:rsidRPr="00DB45CC" w14:paraId="034C8E8A" w14:textId="77777777">
        <w:trPr>
          <w:jc w:val="center"/>
        </w:trPr>
        <w:tc>
          <w:tcPr>
            <w:tcW w:w="864" w:type="dxa"/>
            <w:shd w:val="clear" w:color="auto" w:fill="FFFFFF"/>
            <w:tcMar>
              <w:top w:w="60" w:type="dxa"/>
              <w:left w:w="100" w:type="dxa"/>
              <w:bottom w:w="60" w:type="dxa"/>
              <w:right w:w="100" w:type="dxa"/>
            </w:tcMar>
          </w:tcPr>
          <w:p w14:paraId="5AA1D1BC"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0CF80B1E" w14:textId="77777777" w:rsidR="00274F5E" w:rsidRPr="00DB45CC" w:rsidRDefault="00000000">
            <w:r w:rsidRPr="00DB45CC">
              <w:rPr>
                <w:rFonts w:ascii="Arial" w:hAnsi="Arial"/>
                <w:sz w:val="18"/>
              </w:rPr>
              <w:t>Multi-Parameter Filter Bar</w:t>
            </w:r>
          </w:p>
        </w:tc>
        <w:tc>
          <w:tcPr>
            <w:tcW w:w="5328" w:type="dxa"/>
            <w:shd w:val="clear" w:color="auto" w:fill="FFFFFF"/>
            <w:tcMar>
              <w:top w:w="60" w:type="dxa"/>
              <w:left w:w="100" w:type="dxa"/>
              <w:bottom w:w="60" w:type="dxa"/>
              <w:right w:w="100" w:type="dxa"/>
            </w:tcMar>
          </w:tcPr>
          <w:p w14:paraId="22CF3C64" w14:textId="77777777" w:rsidR="00274F5E" w:rsidRPr="00DB45CC" w:rsidRDefault="00000000">
            <w:r w:rsidRPr="00DB45CC">
              <w:rPr>
                <w:rFonts w:ascii="Arial" w:hAnsi="Arial"/>
                <w:sz w:val="18"/>
              </w:rPr>
              <w:t>Penyaringan sesi berdasarkan nama matkul, tanggal pelaksanaan, status sesi (Berlangsung/Selesai/Akan Datang), ruang lab, dan kelas.</w:t>
            </w:r>
          </w:p>
        </w:tc>
      </w:tr>
      <w:tr w:rsidR="00274F5E" w:rsidRPr="00DB45CC" w14:paraId="44DA0E80" w14:textId="77777777">
        <w:trPr>
          <w:jc w:val="center"/>
        </w:trPr>
        <w:tc>
          <w:tcPr>
            <w:tcW w:w="864" w:type="dxa"/>
            <w:shd w:val="clear" w:color="auto" w:fill="F1F5F9"/>
            <w:tcMar>
              <w:top w:w="60" w:type="dxa"/>
              <w:left w:w="100" w:type="dxa"/>
              <w:bottom w:w="60" w:type="dxa"/>
              <w:right w:w="100" w:type="dxa"/>
            </w:tcMar>
          </w:tcPr>
          <w:p w14:paraId="2B04FF2E"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79BE4048" w14:textId="77777777" w:rsidR="00274F5E" w:rsidRPr="00DB45CC" w:rsidRDefault="00000000">
            <w:r w:rsidRPr="00DB45CC">
              <w:rPr>
                <w:rFonts w:ascii="Arial" w:hAnsi="Arial"/>
                <w:sz w:val="18"/>
              </w:rPr>
              <w:t>Tombol 'Buat Agenda Baru'</w:t>
            </w:r>
          </w:p>
        </w:tc>
        <w:tc>
          <w:tcPr>
            <w:tcW w:w="5328" w:type="dxa"/>
            <w:shd w:val="clear" w:color="auto" w:fill="F1F5F9"/>
            <w:tcMar>
              <w:top w:w="60" w:type="dxa"/>
              <w:left w:w="100" w:type="dxa"/>
              <w:bottom w:w="60" w:type="dxa"/>
              <w:right w:w="100" w:type="dxa"/>
            </w:tcMar>
          </w:tcPr>
          <w:p w14:paraId="12B50052" w14:textId="77777777" w:rsidR="00274F5E" w:rsidRPr="00DB45CC" w:rsidRDefault="00000000">
            <w:r w:rsidRPr="00DB45CC">
              <w:rPr>
                <w:rFonts w:ascii="Arial" w:hAnsi="Arial"/>
                <w:sz w:val="18"/>
              </w:rPr>
              <w:t>Membuka formulir pembuatan sesi praktikum baru untuk mata kuliah dan kelas yang diampu.</w:t>
            </w:r>
          </w:p>
        </w:tc>
      </w:tr>
      <w:tr w:rsidR="00274F5E" w:rsidRPr="00DB45CC" w14:paraId="2A36CDF4" w14:textId="77777777">
        <w:trPr>
          <w:jc w:val="center"/>
        </w:trPr>
        <w:tc>
          <w:tcPr>
            <w:tcW w:w="864" w:type="dxa"/>
            <w:shd w:val="clear" w:color="auto" w:fill="FFFFFF"/>
            <w:tcMar>
              <w:top w:w="60" w:type="dxa"/>
              <w:left w:w="100" w:type="dxa"/>
              <w:bottom w:w="60" w:type="dxa"/>
              <w:right w:w="100" w:type="dxa"/>
            </w:tcMar>
          </w:tcPr>
          <w:p w14:paraId="7C6B0DA0" w14:textId="77777777" w:rsidR="00274F5E" w:rsidRPr="00DB45CC" w:rsidRDefault="00000000">
            <w:pPr>
              <w:jc w:val="center"/>
            </w:pPr>
            <w:r w:rsidRPr="00DB45CC">
              <w:rPr>
                <w:rFonts w:ascii="Arial" w:hAnsi="Arial"/>
                <w:b/>
                <w:sz w:val="18"/>
              </w:rPr>
              <w:t>3</w:t>
            </w:r>
          </w:p>
        </w:tc>
        <w:tc>
          <w:tcPr>
            <w:tcW w:w="3168" w:type="dxa"/>
            <w:shd w:val="clear" w:color="auto" w:fill="FFFFFF"/>
            <w:tcMar>
              <w:top w:w="60" w:type="dxa"/>
              <w:left w:w="100" w:type="dxa"/>
              <w:bottom w:w="60" w:type="dxa"/>
              <w:right w:w="100" w:type="dxa"/>
            </w:tcMar>
          </w:tcPr>
          <w:p w14:paraId="31F6BE1E" w14:textId="77777777" w:rsidR="00274F5E" w:rsidRPr="00DB45CC" w:rsidRDefault="00000000">
            <w:r w:rsidRPr="00DB45CC">
              <w:rPr>
                <w:rFonts w:ascii="Arial" w:hAnsi="Arial"/>
                <w:sz w:val="18"/>
              </w:rPr>
              <w:t>Fitur 'Pilih Banyak' &amp; 'Cetak BA Terpilih'</w:t>
            </w:r>
          </w:p>
        </w:tc>
        <w:tc>
          <w:tcPr>
            <w:tcW w:w="5328" w:type="dxa"/>
            <w:shd w:val="clear" w:color="auto" w:fill="FFFFFF"/>
            <w:tcMar>
              <w:top w:w="60" w:type="dxa"/>
              <w:left w:w="100" w:type="dxa"/>
              <w:bottom w:w="60" w:type="dxa"/>
              <w:right w:w="100" w:type="dxa"/>
            </w:tcMar>
          </w:tcPr>
          <w:p w14:paraId="61E85CA3" w14:textId="77777777" w:rsidR="00274F5E" w:rsidRPr="00DB45CC" w:rsidRDefault="00000000">
            <w:r w:rsidRPr="00DB45CC">
              <w:rPr>
                <w:rFonts w:ascii="Arial" w:hAnsi="Arial"/>
                <w:sz w:val="18"/>
              </w:rPr>
              <w:t>Memilih beberapa agenda sekaligus dengan kotak centang untuk mencetak berkas Berita Acara secara kolektif.</w:t>
            </w:r>
          </w:p>
        </w:tc>
      </w:tr>
      <w:tr w:rsidR="00274F5E" w:rsidRPr="00DB45CC" w14:paraId="1D552499" w14:textId="77777777">
        <w:trPr>
          <w:jc w:val="center"/>
        </w:trPr>
        <w:tc>
          <w:tcPr>
            <w:tcW w:w="864" w:type="dxa"/>
            <w:shd w:val="clear" w:color="auto" w:fill="F1F5F9"/>
            <w:tcMar>
              <w:top w:w="60" w:type="dxa"/>
              <w:left w:w="100" w:type="dxa"/>
              <w:bottom w:w="60" w:type="dxa"/>
              <w:right w:w="100" w:type="dxa"/>
            </w:tcMar>
          </w:tcPr>
          <w:p w14:paraId="1387E355" w14:textId="77777777" w:rsidR="00274F5E" w:rsidRPr="00DB45CC" w:rsidRDefault="00000000">
            <w:pPr>
              <w:jc w:val="center"/>
            </w:pPr>
            <w:r w:rsidRPr="00DB45CC">
              <w:rPr>
                <w:rFonts w:ascii="Arial" w:hAnsi="Arial"/>
                <w:b/>
                <w:sz w:val="18"/>
              </w:rPr>
              <w:t>4</w:t>
            </w:r>
          </w:p>
        </w:tc>
        <w:tc>
          <w:tcPr>
            <w:tcW w:w="3168" w:type="dxa"/>
            <w:shd w:val="clear" w:color="auto" w:fill="F1F5F9"/>
            <w:tcMar>
              <w:top w:w="60" w:type="dxa"/>
              <w:left w:w="100" w:type="dxa"/>
              <w:bottom w:w="60" w:type="dxa"/>
              <w:right w:w="100" w:type="dxa"/>
            </w:tcMar>
          </w:tcPr>
          <w:p w14:paraId="5F28F79D" w14:textId="77777777" w:rsidR="00274F5E" w:rsidRPr="00DB45CC" w:rsidRDefault="00000000">
            <w:r w:rsidRPr="00DB45CC">
              <w:rPr>
                <w:rFonts w:ascii="Arial" w:hAnsi="Arial"/>
                <w:sz w:val="18"/>
              </w:rPr>
              <w:t>Tombol 'Buka Semua' Accordion</w:t>
            </w:r>
          </w:p>
        </w:tc>
        <w:tc>
          <w:tcPr>
            <w:tcW w:w="5328" w:type="dxa"/>
            <w:shd w:val="clear" w:color="auto" w:fill="F1F5F9"/>
            <w:tcMar>
              <w:top w:w="60" w:type="dxa"/>
              <w:left w:w="100" w:type="dxa"/>
              <w:bottom w:w="60" w:type="dxa"/>
              <w:right w:w="100" w:type="dxa"/>
            </w:tcMar>
          </w:tcPr>
          <w:p w14:paraId="41B023AB" w14:textId="77777777" w:rsidR="00274F5E" w:rsidRPr="00DB45CC" w:rsidRDefault="00000000">
            <w:r w:rsidRPr="00DB45CC">
              <w:rPr>
                <w:rFonts w:ascii="Arial" w:hAnsi="Arial"/>
                <w:sz w:val="18"/>
              </w:rPr>
              <w:t>Membuka atau menutup seluruh daftar rincian pertemuan mata kuliah secara serempak.</w:t>
            </w:r>
          </w:p>
        </w:tc>
      </w:tr>
      <w:tr w:rsidR="00274F5E" w:rsidRPr="00DB45CC" w14:paraId="3DA971A6" w14:textId="77777777">
        <w:trPr>
          <w:jc w:val="center"/>
        </w:trPr>
        <w:tc>
          <w:tcPr>
            <w:tcW w:w="864" w:type="dxa"/>
            <w:shd w:val="clear" w:color="auto" w:fill="FFFFFF"/>
            <w:tcMar>
              <w:top w:w="60" w:type="dxa"/>
              <w:left w:w="100" w:type="dxa"/>
              <w:bottom w:w="60" w:type="dxa"/>
              <w:right w:w="100" w:type="dxa"/>
            </w:tcMar>
          </w:tcPr>
          <w:p w14:paraId="6669D460" w14:textId="77777777" w:rsidR="00274F5E" w:rsidRPr="00DB45CC" w:rsidRDefault="00000000">
            <w:pPr>
              <w:jc w:val="center"/>
            </w:pPr>
            <w:r w:rsidRPr="00DB45CC">
              <w:rPr>
                <w:rFonts w:ascii="Arial" w:hAnsi="Arial"/>
                <w:b/>
                <w:sz w:val="18"/>
              </w:rPr>
              <w:t>5</w:t>
            </w:r>
          </w:p>
        </w:tc>
        <w:tc>
          <w:tcPr>
            <w:tcW w:w="3168" w:type="dxa"/>
            <w:shd w:val="clear" w:color="auto" w:fill="FFFFFF"/>
            <w:tcMar>
              <w:top w:w="60" w:type="dxa"/>
              <w:left w:w="100" w:type="dxa"/>
              <w:bottom w:w="60" w:type="dxa"/>
              <w:right w:w="100" w:type="dxa"/>
            </w:tcMar>
          </w:tcPr>
          <w:p w14:paraId="05055C11" w14:textId="77777777" w:rsidR="00274F5E" w:rsidRPr="00DB45CC" w:rsidRDefault="00000000">
            <w:r w:rsidRPr="00DB45CC">
              <w:rPr>
                <w:rFonts w:ascii="Arial" w:hAnsi="Arial"/>
                <w:sz w:val="18"/>
              </w:rPr>
              <w:t>Aksi Sesi: Input Absen Manual &amp; Realisasi</w:t>
            </w:r>
          </w:p>
        </w:tc>
        <w:tc>
          <w:tcPr>
            <w:tcW w:w="5328" w:type="dxa"/>
            <w:shd w:val="clear" w:color="auto" w:fill="FFFFFF"/>
            <w:tcMar>
              <w:top w:w="60" w:type="dxa"/>
              <w:left w:w="100" w:type="dxa"/>
              <w:bottom w:w="60" w:type="dxa"/>
              <w:right w:w="100" w:type="dxa"/>
            </w:tcMar>
          </w:tcPr>
          <w:p w14:paraId="39A9AEF3" w14:textId="77777777" w:rsidR="00274F5E" w:rsidRPr="00DB45CC" w:rsidRDefault="00000000">
            <w:r w:rsidRPr="00DB45CC">
              <w:rPr>
                <w:rFonts w:ascii="Arial" w:hAnsi="Arial"/>
                <w:sz w:val="18"/>
              </w:rPr>
              <w:t>Tombol untuk menandai kehadiran mahasiswa secara manual jika terjadi kendala gawai, serta formulir pengisian capaian materi praktikum.</w:t>
            </w:r>
          </w:p>
        </w:tc>
      </w:tr>
      <w:tr w:rsidR="00274F5E" w:rsidRPr="00DB45CC" w14:paraId="5D94027E" w14:textId="77777777">
        <w:trPr>
          <w:jc w:val="center"/>
        </w:trPr>
        <w:tc>
          <w:tcPr>
            <w:tcW w:w="864" w:type="dxa"/>
            <w:shd w:val="clear" w:color="auto" w:fill="F1F5F9"/>
            <w:tcMar>
              <w:top w:w="60" w:type="dxa"/>
              <w:left w:w="100" w:type="dxa"/>
              <w:bottom w:w="60" w:type="dxa"/>
              <w:right w:w="100" w:type="dxa"/>
            </w:tcMar>
          </w:tcPr>
          <w:p w14:paraId="2879D130" w14:textId="77777777" w:rsidR="00274F5E" w:rsidRPr="00DB45CC" w:rsidRDefault="00000000">
            <w:pPr>
              <w:jc w:val="center"/>
            </w:pPr>
            <w:r w:rsidRPr="00DB45CC">
              <w:rPr>
                <w:rFonts w:ascii="Arial" w:hAnsi="Arial"/>
                <w:b/>
                <w:sz w:val="18"/>
              </w:rPr>
              <w:t>6</w:t>
            </w:r>
          </w:p>
        </w:tc>
        <w:tc>
          <w:tcPr>
            <w:tcW w:w="3168" w:type="dxa"/>
            <w:shd w:val="clear" w:color="auto" w:fill="F1F5F9"/>
            <w:tcMar>
              <w:top w:w="60" w:type="dxa"/>
              <w:left w:w="100" w:type="dxa"/>
              <w:bottom w:w="60" w:type="dxa"/>
              <w:right w:w="100" w:type="dxa"/>
            </w:tcMar>
          </w:tcPr>
          <w:p w14:paraId="645AD6C8" w14:textId="77777777" w:rsidR="00274F5E" w:rsidRPr="00DB45CC" w:rsidRDefault="00000000">
            <w:r w:rsidRPr="00DB45CC">
              <w:rPr>
                <w:rFonts w:ascii="Arial" w:hAnsi="Arial"/>
                <w:sz w:val="18"/>
              </w:rPr>
              <w:t>Tombol 'Cetak Berita Acara (PDF)'</w:t>
            </w:r>
          </w:p>
        </w:tc>
        <w:tc>
          <w:tcPr>
            <w:tcW w:w="5328" w:type="dxa"/>
            <w:shd w:val="clear" w:color="auto" w:fill="F1F5F9"/>
            <w:tcMar>
              <w:top w:w="60" w:type="dxa"/>
              <w:left w:w="100" w:type="dxa"/>
              <w:bottom w:w="60" w:type="dxa"/>
              <w:right w:w="100" w:type="dxa"/>
            </w:tcMar>
          </w:tcPr>
          <w:p w14:paraId="0BEEA747" w14:textId="77777777" w:rsidR="00274F5E" w:rsidRPr="00DB45CC" w:rsidRDefault="00000000">
            <w:r w:rsidRPr="00DB45CC">
              <w:rPr>
                <w:rFonts w:ascii="Arial" w:hAnsi="Arial"/>
                <w:sz w:val="18"/>
              </w:rPr>
              <w:t>Mengunduh dokumen PDF resmi Berita Acara perkuliahan lengkap dengan tanda tangan digital dan barcode validasi.</w:t>
            </w:r>
          </w:p>
        </w:tc>
      </w:tr>
    </w:tbl>
    <w:p w14:paraId="1230825A" w14:textId="77777777" w:rsidR="00274F5E" w:rsidRPr="00DB45CC" w:rsidRDefault="00274F5E">
      <w:pPr>
        <w:spacing w:after="120"/>
      </w:pPr>
    </w:p>
    <w:tbl>
      <w:tblPr>
        <w:tblW w:w="0" w:type="auto"/>
        <w:jc w:val="center"/>
        <w:tblLayout w:type="fixed"/>
        <w:tblLook w:val="04A0" w:firstRow="1" w:lastRow="0" w:firstColumn="1" w:lastColumn="0" w:noHBand="0" w:noVBand="1"/>
      </w:tblPr>
      <w:tblGrid>
        <w:gridCol w:w="9360"/>
      </w:tblGrid>
      <w:tr w:rsidR="00274F5E" w:rsidRPr="00DB45CC" w14:paraId="709B1F8E" w14:textId="77777777">
        <w:trPr>
          <w:jc w:val="center"/>
        </w:trPr>
        <w:tc>
          <w:tcPr>
            <w:tcW w:w="9360" w:type="dxa"/>
            <w:tcBorders>
              <w:left w:val="single" w:sz="36" w:space="0" w:color="16A34A"/>
            </w:tcBorders>
            <w:shd w:val="clear" w:color="auto" w:fill="F0FDF4"/>
            <w:tcMar>
              <w:top w:w="140" w:type="dxa"/>
              <w:left w:w="200" w:type="dxa"/>
              <w:bottom w:w="140" w:type="dxa"/>
              <w:right w:w="200" w:type="dxa"/>
            </w:tcMar>
          </w:tcPr>
          <w:p w14:paraId="6A0583B8" w14:textId="77777777" w:rsidR="00274F5E" w:rsidRPr="00DB45CC" w:rsidRDefault="00000000">
            <w:pPr>
              <w:spacing w:before="40" w:after="40"/>
            </w:pPr>
            <w:r w:rsidRPr="00DB45CC">
              <w:rPr>
                <w:rFonts w:ascii="Arial" w:hAnsi="Arial"/>
                <w:b/>
                <w:sz w:val="20"/>
              </w:rPr>
              <w:t>STANDAR OPERASIONAL PROSEDUR (SOP) DOSEN SAAT PERKULIAHAN</w:t>
            </w:r>
            <w:r w:rsidRPr="00DB45CC">
              <w:rPr>
                <w:rFonts w:ascii="Arial" w:hAnsi="Arial"/>
                <w:b/>
                <w:sz w:val="20"/>
              </w:rPr>
              <w:br/>
            </w:r>
            <w:r w:rsidRPr="00DB45CC">
              <w:rPr>
                <w:rFonts w:ascii="Arial" w:hAnsi="Arial"/>
                <w:sz w:val="19"/>
              </w:rPr>
              <w:t>Langkah 1: Buka menu Agenda Perkuliahan, klik 'Buat Agenda Baru' jika belum terjadwal, atau pilih sesi perkuliahan hari ini.</w:t>
            </w:r>
            <w:r w:rsidRPr="00DB45CC">
              <w:rPr>
                <w:rFonts w:ascii="Arial" w:hAnsi="Arial"/>
                <w:sz w:val="19"/>
              </w:rPr>
              <w:br/>
              <w:t>Langkah 2: Pada saat kelas dimulai di lab, kode QR presensi otomatis aktif di layar Digital Board Kiosk di depan ruang lab.</w:t>
            </w:r>
            <w:r w:rsidRPr="00DB45CC">
              <w:rPr>
                <w:rFonts w:ascii="Arial" w:hAnsi="Arial"/>
                <w:sz w:val="19"/>
              </w:rPr>
              <w:br/>
              <w:t>Langkah 3: Dosen mempersilakan mahasiswa melakukan scan QR Code menggunakan gawai masing-masing.</w:t>
            </w:r>
            <w:r w:rsidRPr="00DB45CC">
              <w:rPr>
                <w:rFonts w:ascii="Arial" w:hAnsi="Arial"/>
                <w:sz w:val="19"/>
              </w:rPr>
              <w:br/>
              <w:t>Langkah 4: Apabila terdapat mahasiswa yang baterai HP-nya habis atau kameranya bermasalah, Dosen menggunakan tombol 'Input Absensi Manual' pada baris sesi untuk mencentang kehadirannya.</w:t>
            </w:r>
            <w:r w:rsidRPr="00DB45CC">
              <w:rPr>
                <w:rFonts w:ascii="Arial" w:hAnsi="Arial"/>
                <w:sz w:val="19"/>
              </w:rPr>
              <w:br/>
              <w:t>Langkah 5: Di akhir perkuliahan, Dosen mengisi 'Realisasi Materi &amp; Berita Acara', lalu klik 'Selesaikan Sesi'. Dokumen Berita Acara resmi PDF dapat langsung dicetak atau disimpan.</w:t>
            </w:r>
          </w:p>
        </w:tc>
      </w:tr>
    </w:tbl>
    <w:p w14:paraId="0A167224" w14:textId="77777777" w:rsidR="00274F5E" w:rsidRPr="00DB45CC" w:rsidRDefault="00274F5E">
      <w:pPr>
        <w:spacing w:after="80"/>
      </w:pPr>
    </w:p>
    <w:p w14:paraId="1A2583C1" w14:textId="77777777" w:rsidR="00274F5E" w:rsidRPr="00DB45CC" w:rsidRDefault="00000000">
      <w:pPr>
        <w:spacing w:before="60" w:after="80"/>
      </w:pPr>
      <w:r w:rsidRPr="00DB45CC">
        <w:rPr>
          <w:rFonts w:ascii="Arial" w:hAnsi="Arial"/>
          <w:sz w:val="19"/>
        </w:rPr>
        <w:t>Memungkinkan Dosen memeriksa slot waktu laboratorium yang kosong untuk penjadwalan kelas pengganti atau praktikum tambahan.</w:t>
      </w:r>
    </w:p>
    <w:p w14:paraId="2C3C5131" w14:textId="77777777" w:rsidR="00274F5E" w:rsidRPr="00DB45CC" w:rsidRDefault="00000000">
      <w:pPr>
        <w:spacing w:before="120" w:after="60"/>
        <w:jc w:val="center"/>
      </w:pPr>
      <w:r w:rsidRPr="00DB45CC">
        <w:rPr>
          <w:noProof/>
        </w:rPr>
        <w:lastRenderedPageBreak/>
        <w:drawing>
          <wp:inline distT="0" distB="0" distL="0" distR="0" wp14:anchorId="28868046" wp14:editId="4AF3D0D3">
            <wp:extent cx="585216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osen_jadwal_lab.png"/>
                    <pic:cNvPicPr/>
                  </pic:nvPicPr>
                  <pic:blipFill>
                    <a:blip r:embed="rId22"/>
                    <a:stretch>
                      <a:fillRect/>
                    </a:stretch>
                  </pic:blipFill>
                  <pic:spPr>
                    <a:xfrm>
                      <a:off x="0" y="0"/>
                      <a:ext cx="5852160" cy="3657600"/>
                    </a:xfrm>
                    <a:prstGeom prst="rect">
                      <a:avLst/>
                    </a:prstGeom>
                  </pic:spPr>
                </pic:pic>
              </a:graphicData>
            </a:graphic>
          </wp:inline>
        </w:drawing>
      </w:r>
    </w:p>
    <w:p w14:paraId="2103829E" w14:textId="77777777" w:rsidR="00274F5E" w:rsidRPr="00DB45CC" w:rsidRDefault="00000000">
      <w:pPr>
        <w:spacing w:after="160"/>
        <w:jc w:val="center"/>
      </w:pPr>
      <w:r w:rsidRPr="00DB45CC">
        <w:rPr>
          <w:rFonts w:ascii="Arial" w:hAnsi="Arial"/>
          <w:i/>
          <w:sz w:val="18"/>
        </w:rPr>
        <w:t>Gambar: Halaman Ketersediaan &amp; Jadwal Lab bagi Dosen</w:t>
      </w:r>
    </w:p>
    <w:p w14:paraId="1A8CCD70" w14:textId="77777777" w:rsidR="00DB45CC" w:rsidRDefault="00DB45CC">
      <w:pPr>
        <w:rPr>
          <w:rFonts w:ascii="Arial" w:hAnsi="Arial"/>
          <w:b/>
          <w:sz w:val="19"/>
        </w:rPr>
      </w:pPr>
      <w:r>
        <w:rPr>
          <w:rFonts w:ascii="Arial" w:hAnsi="Arial"/>
          <w:b/>
          <w:sz w:val="19"/>
        </w:rPr>
        <w:br w:type="page"/>
      </w:r>
    </w:p>
    <w:p w14:paraId="1EB6BB9F" w14:textId="7CF693B0" w:rsidR="00274F5E" w:rsidRPr="00DB45CC" w:rsidRDefault="00000000">
      <w:pPr>
        <w:spacing w:before="40" w:after="40"/>
      </w:pPr>
      <w:proofErr w:type="spellStart"/>
      <w:r w:rsidRPr="00DB45CC">
        <w:rPr>
          <w:rFonts w:ascii="Arial" w:hAnsi="Arial"/>
          <w:b/>
          <w:sz w:val="19"/>
        </w:rPr>
        <w:lastRenderedPageBreak/>
        <w:t>Rincian</w:t>
      </w:r>
      <w:proofErr w:type="spellEnd"/>
      <w:r w:rsidRPr="00DB45CC">
        <w:rPr>
          <w:rFonts w:ascii="Arial" w:hAnsi="Arial"/>
          <w:b/>
          <w:sz w:val="19"/>
        </w:rPr>
        <w:t xml:space="preserve">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484883E6" w14:textId="77777777">
        <w:trPr>
          <w:jc w:val="center"/>
        </w:trPr>
        <w:tc>
          <w:tcPr>
            <w:tcW w:w="864" w:type="dxa"/>
            <w:shd w:val="clear" w:color="auto" w:fill="1E3A8A"/>
            <w:tcMar>
              <w:top w:w="80" w:type="dxa"/>
              <w:left w:w="100" w:type="dxa"/>
              <w:bottom w:w="80" w:type="dxa"/>
              <w:right w:w="100" w:type="dxa"/>
            </w:tcMar>
          </w:tcPr>
          <w:p w14:paraId="63487C88"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6EDE48F7"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60A22A95" w14:textId="77777777" w:rsidR="00274F5E" w:rsidRPr="00DB45CC" w:rsidRDefault="00000000">
            <w:r w:rsidRPr="00DB45CC">
              <w:rPr>
                <w:rFonts w:ascii="Arial" w:hAnsi="Arial"/>
                <w:b/>
                <w:sz w:val="19"/>
              </w:rPr>
              <w:t>Fungsi &amp; Petunjuk Operasional Detail</w:t>
            </w:r>
          </w:p>
        </w:tc>
      </w:tr>
      <w:tr w:rsidR="00274F5E" w:rsidRPr="00DB45CC" w14:paraId="66A44851" w14:textId="77777777">
        <w:trPr>
          <w:jc w:val="center"/>
        </w:trPr>
        <w:tc>
          <w:tcPr>
            <w:tcW w:w="864" w:type="dxa"/>
            <w:shd w:val="clear" w:color="auto" w:fill="FFFFFF"/>
            <w:tcMar>
              <w:top w:w="60" w:type="dxa"/>
              <w:left w:w="100" w:type="dxa"/>
              <w:bottom w:w="60" w:type="dxa"/>
              <w:right w:w="100" w:type="dxa"/>
            </w:tcMar>
          </w:tcPr>
          <w:p w14:paraId="20F8EC5E"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08909583" w14:textId="77777777" w:rsidR="00274F5E" w:rsidRPr="00DB45CC" w:rsidRDefault="00000000">
            <w:r w:rsidRPr="00DB45CC">
              <w:rPr>
                <w:rFonts w:ascii="Arial" w:hAnsi="Arial"/>
                <w:sz w:val="18"/>
              </w:rPr>
              <w:t>Grid Ketersediaan Ruang Lab</w:t>
            </w:r>
          </w:p>
        </w:tc>
        <w:tc>
          <w:tcPr>
            <w:tcW w:w="5328" w:type="dxa"/>
            <w:shd w:val="clear" w:color="auto" w:fill="FFFFFF"/>
            <w:tcMar>
              <w:top w:w="60" w:type="dxa"/>
              <w:left w:w="100" w:type="dxa"/>
              <w:bottom w:w="60" w:type="dxa"/>
              <w:right w:w="100" w:type="dxa"/>
            </w:tcMar>
          </w:tcPr>
          <w:p w14:paraId="2DC48162" w14:textId="77777777" w:rsidR="00274F5E" w:rsidRPr="00DB45CC" w:rsidRDefault="00000000">
            <w:r w:rsidRPr="00DB45CC">
              <w:rPr>
                <w:rFonts w:ascii="Arial" w:hAnsi="Arial"/>
                <w:sz w:val="18"/>
              </w:rPr>
              <w:t>Kalender ketersediaan ruangan lab berdasarkan hari dan jam untuk menghindari bentrok jadwal.</w:t>
            </w:r>
          </w:p>
        </w:tc>
      </w:tr>
    </w:tbl>
    <w:p w14:paraId="477742B6" w14:textId="77777777" w:rsidR="00274F5E" w:rsidRPr="00DB45CC" w:rsidRDefault="00274F5E">
      <w:pPr>
        <w:spacing w:after="120"/>
      </w:pPr>
    </w:p>
    <w:p w14:paraId="4547208D" w14:textId="77777777" w:rsidR="00274F5E" w:rsidRPr="00DB45CC" w:rsidRDefault="00000000">
      <w:pPr>
        <w:spacing w:before="60" w:after="80"/>
      </w:pPr>
      <w:r w:rsidRPr="00DB45CC">
        <w:rPr>
          <w:rFonts w:ascii="Arial" w:hAnsi="Arial"/>
          <w:sz w:val="19"/>
        </w:rPr>
        <w:t>Memfasilitasi pembaruan informasi kontak pribadi dosen, alamat surel resmi, dan pergantian kata sandi akun secara berkala.</w:t>
      </w:r>
    </w:p>
    <w:p w14:paraId="54B8924B" w14:textId="77777777" w:rsidR="00274F5E" w:rsidRPr="00DB45CC" w:rsidRDefault="00000000">
      <w:pPr>
        <w:spacing w:before="120" w:after="60"/>
        <w:jc w:val="center"/>
      </w:pPr>
      <w:r w:rsidRPr="00DB45CC">
        <w:rPr>
          <w:noProof/>
        </w:rPr>
        <w:drawing>
          <wp:inline distT="0" distB="0" distL="0" distR="0" wp14:anchorId="069F0EDD" wp14:editId="1F09F074">
            <wp:extent cx="5852160" cy="365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osen_profil_pengaturan.png"/>
                    <pic:cNvPicPr/>
                  </pic:nvPicPr>
                  <pic:blipFill>
                    <a:blip r:embed="rId23"/>
                    <a:stretch>
                      <a:fillRect/>
                    </a:stretch>
                  </pic:blipFill>
                  <pic:spPr>
                    <a:xfrm>
                      <a:off x="0" y="0"/>
                      <a:ext cx="5852160" cy="3657600"/>
                    </a:xfrm>
                    <a:prstGeom prst="rect">
                      <a:avLst/>
                    </a:prstGeom>
                  </pic:spPr>
                </pic:pic>
              </a:graphicData>
            </a:graphic>
          </wp:inline>
        </w:drawing>
      </w:r>
    </w:p>
    <w:p w14:paraId="47D1359E" w14:textId="77777777" w:rsidR="00274F5E" w:rsidRPr="00DB45CC" w:rsidRDefault="00000000">
      <w:pPr>
        <w:spacing w:after="160"/>
        <w:jc w:val="center"/>
      </w:pPr>
      <w:r w:rsidRPr="00DB45CC">
        <w:rPr>
          <w:rFonts w:ascii="Arial" w:hAnsi="Arial"/>
          <w:i/>
          <w:sz w:val="18"/>
        </w:rPr>
        <w:t>Gambar: Halaman Pengaturan Profil Akun Dosen</w:t>
      </w:r>
    </w:p>
    <w:p w14:paraId="4002B73B"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7EAB5ACF" w14:textId="77777777">
        <w:trPr>
          <w:jc w:val="center"/>
        </w:trPr>
        <w:tc>
          <w:tcPr>
            <w:tcW w:w="864" w:type="dxa"/>
            <w:shd w:val="clear" w:color="auto" w:fill="1E3A8A"/>
            <w:tcMar>
              <w:top w:w="80" w:type="dxa"/>
              <w:left w:w="100" w:type="dxa"/>
              <w:bottom w:w="80" w:type="dxa"/>
              <w:right w:w="100" w:type="dxa"/>
            </w:tcMar>
          </w:tcPr>
          <w:p w14:paraId="433C1B30"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73EBE896"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3C46AEC4" w14:textId="77777777" w:rsidR="00274F5E" w:rsidRPr="00DB45CC" w:rsidRDefault="00000000">
            <w:r w:rsidRPr="00DB45CC">
              <w:rPr>
                <w:rFonts w:ascii="Arial" w:hAnsi="Arial"/>
                <w:b/>
                <w:sz w:val="19"/>
              </w:rPr>
              <w:t>Fungsi &amp; Petunjuk Operasional Detail</w:t>
            </w:r>
          </w:p>
        </w:tc>
      </w:tr>
      <w:tr w:rsidR="00274F5E" w:rsidRPr="00DB45CC" w14:paraId="75343E0C" w14:textId="77777777">
        <w:trPr>
          <w:jc w:val="center"/>
        </w:trPr>
        <w:tc>
          <w:tcPr>
            <w:tcW w:w="864" w:type="dxa"/>
            <w:shd w:val="clear" w:color="auto" w:fill="FFFFFF"/>
            <w:tcMar>
              <w:top w:w="60" w:type="dxa"/>
              <w:left w:w="100" w:type="dxa"/>
              <w:bottom w:w="60" w:type="dxa"/>
              <w:right w:w="100" w:type="dxa"/>
            </w:tcMar>
          </w:tcPr>
          <w:p w14:paraId="0EC7AD97"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1D5B2D09" w14:textId="77777777" w:rsidR="00274F5E" w:rsidRPr="00DB45CC" w:rsidRDefault="00000000">
            <w:r w:rsidRPr="00DB45CC">
              <w:rPr>
                <w:rFonts w:ascii="Arial" w:hAnsi="Arial"/>
                <w:sz w:val="18"/>
              </w:rPr>
              <w:t>Formulir Profil &amp; Ganti Kata Sandi</w:t>
            </w:r>
          </w:p>
        </w:tc>
        <w:tc>
          <w:tcPr>
            <w:tcW w:w="5328" w:type="dxa"/>
            <w:shd w:val="clear" w:color="auto" w:fill="FFFFFF"/>
            <w:tcMar>
              <w:top w:w="60" w:type="dxa"/>
              <w:left w:w="100" w:type="dxa"/>
              <w:bottom w:w="60" w:type="dxa"/>
              <w:right w:w="100" w:type="dxa"/>
            </w:tcMar>
          </w:tcPr>
          <w:p w14:paraId="4DDB6811" w14:textId="77777777" w:rsidR="00274F5E" w:rsidRPr="00DB45CC" w:rsidRDefault="00000000">
            <w:r w:rsidRPr="00DB45CC">
              <w:rPr>
                <w:rFonts w:ascii="Arial" w:hAnsi="Arial"/>
                <w:sz w:val="18"/>
              </w:rPr>
              <w:t>Pengaturan data profil pengajar dan pembaruan kata sandi keamanan akun.</w:t>
            </w:r>
          </w:p>
        </w:tc>
      </w:tr>
    </w:tbl>
    <w:p w14:paraId="703D4572" w14:textId="77777777" w:rsidR="00274F5E" w:rsidRPr="00DB45CC" w:rsidRDefault="00274F5E">
      <w:pPr>
        <w:spacing w:after="120"/>
      </w:pPr>
    </w:p>
    <w:p w14:paraId="799E269D" w14:textId="77777777" w:rsidR="00274F5E" w:rsidRPr="00DB45CC" w:rsidRDefault="00000000">
      <w:r w:rsidRPr="00DB45CC">
        <w:br w:type="page"/>
      </w:r>
    </w:p>
    <w:p w14:paraId="433C4D25" w14:textId="77777777" w:rsidR="00274F5E" w:rsidRPr="00DB45CC" w:rsidRDefault="00000000">
      <w:r w:rsidRPr="00DB45CC">
        <w:rPr>
          <w:rFonts w:ascii="Arial" w:hAnsi="Arial"/>
          <w:b/>
          <w:sz w:val="28"/>
        </w:rPr>
        <w:lastRenderedPageBreak/>
        <w:t>BAB 6: PANDUAN HAK AKSES MAHASISWA &amp; PROSEDUR PRESENSI</w:t>
      </w:r>
    </w:p>
    <w:p w14:paraId="7B6864DF" w14:textId="77777777" w:rsidR="00274F5E" w:rsidRPr="00DB45CC" w:rsidRDefault="00000000">
      <w:pPr>
        <w:spacing w:before="60" w:after="80"/>
      </w:pPr>
      <w:r w:rsidRPr="00DB45CC">
        <w:rPr>
          <w:rFonts w:ascii="Arial" w:hAnsi="Arial"/>
          <w:sz w:val="19"/>
        </w:rPr>
        <w:t>Menyajikan informasi kelas praktikum hari ini, indikator status sesi, serta tombol untuk membuka jendela pemindai (Scan) QR Code.</w:t>
      </w:r>
    </w:p>
    <w:p w14:paraId="6EF2B672" w14:textId="77777777" w:rsidR="00274F5E" w:rsidRPr="00DB45CC" w:rsidRDefault="00000000">
      <w:pPr>
        <w:spacing w:before="120" w:after="60"/>
        <w:jc w:val="center"/>
      </w:pPr>
      <w:r w:rsidRPr="00DB45CC">
        <w:rPr>
          <w:noProof/>
        </w:rPr>
        <w:drawing>
          <wp:inline distT="0" distB="0" distL="0" distR="0" wp14:anchorId="5B5A6682" wp14:editId="361B774C">
            <wp:extent cx="5852160"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ahasiswa_dashboard.png"/>
                    <pic:cNvPicPr/>
                  </pic:nvPicPr>
                  <pic:blipFill>
                    <a:blip r:embed="rId24"/>
                    <a:stretch>
                      <a:fillRect/>
                    </a:stretch>
                  </pic:blipFill>
                  <pic:spPr>
                    <a:xfrm>
                      <a:off x="0" y="0"/>
                      <a:ext cx="5852160" cy="3657600"/>
                    </a:xfrm>
                    <a:prstGeom prst="rect">
                      <a:avLst/>
                    </a:prstGeom>
                  </pic:spPr>
                </pic:pic>
              </a:graphicData>
            </a:graphic>
          </wp:inline>
        </w:drawing>
      </w:r>
    </w:p>
    <w:p w14:paraId="704E21EE" w14:textId="77777777" w:rsidR="00274F5E" w:rsidRPr="00DB45CC" w:rsidRDefault="00000000">
      <w:pPr>
        <w:spacing w:after="160"/>
        <w:jc w:val="center"/>
      </w:pPr>
      <w:r w:rsidRPr="00DB45CC">
        <w:rPr>
          <w:rFonts w:ascii="Arial" w:hAnsi="Arial"/>
          <w:i/>
          <w:sz w:val="18"/>
        </w:rPr>
        <w:t>Gambar: Dashboard Utama Mahasiswa</w:t>
      </w:r>
    </w:p>
    <w:p w14:paraId="0078A4AC"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446E7C31" w14:textId="77777777">
        <w:trPr>
          <w:jc w:val="center"/>
        </w:trPr>
        <w:tc>
          <w:tcPr>
            <w:tcW w:w="864" w:type="dxa"/>
            <w:shd w:val="clear" w:color="auto" w:fill="1E3A8A"/>
            <w:tcMar>
              <w:top w:w="80" w:type="dxa"/>
              <w:left w:w="100" w:type="dxa"/>
              <w:bottom w:w="80" w:type="dxa"/>
              <w:right w:w="100" w:type="dxa"/>
            </w:tcMar>
          </w:tcPr>
          <w:p w14:paraId="2F51FBAE"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77310798"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2EFD3F34" w14:textId="77777777" w:rsidR="00274F5E" w:rsidRPr="00DB45CC" w:rsidRDefault="00000000">
            <w:r w:rsidRPr="00DB45CC">
              <w:rPr>
                <w:rFonts w:ascii="Arial" w:hAnsi="Arial"/>
                <w:b/>
                <w:sz w:val="19"/>
              </w:rPr>
              <w:t>Fungsi &amp; Petunjuk Operasional Detail</w:t>
            </w:r>
          </w:p>
        </w:tc>
      </w:tr>
      <w:tr w:rsidR="00274F5E" w:rsidRPr="00DB45CC" w14:paraId="574BCC8A" w14:textId="77777777">
        <w:trPr>
          <w:jc w:val="center"/>
        </w:trPr>
        <w:tc>
          <w:tcPr>
            <w:tcW w:w="864" w:type="dxa"/>
            <w:shd w:val="clear" w:color="auto" w:fill="FFFFFF"/>
            <w:tcMar>
              <w:top w:w="60" w:type="dxa"/>
              <w:left w:w="100" w:type="dxa"/>
              <w:bottom w:w="60" w:type="dxa"/>
              <w:right w:w="100" w:type="dxa"/>
            </w:tcMar>
          </w:tcPr>
          <w:p w14:paraId="5D9F3685"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3FFB7A89" w14:textId="77777777" w:rsidR="00274F5E" w:rsidRPr="00DB45CC" w:rsidRDefault="00000000">
            <w:r w:rsidRPr="00DB45CC">
              <w:rPr>
                <w:rFonts w:ascii="Arial" w:hAnsi="Arial"/>
                <w:sz w:val="18"/>
              </w:rPr>
              <w:t>Menu Navigasi Mahasiswa</w:t>
            </w:r>
          </w:p>
        </w:tc>
        <w:tc>
          <w:tcPr>
            <w:tcW w:w="5328" w:type="dxa"/>
            <w:shd w:val="clear" w:color="auto" w:fill="FFFFFF"/>
            <w:tcMar>
              <w:top w:w="60" w:type="dxa"/>
              <w:left w:w="100" w:type="dxa"/>
              <w:bottom w:w="60" w:type="dxa"/>
              <w:right w:w="100" w:type="dxa"/>
            </w:tcMar>
          </w:tcPr>
          <w:p w14:paraId="2D98BB07" w14:textId="77777777" w:rsidR="00274F5E" w:rsidRPr="00DB45CC" w:rsidRDefault="00000000">
            <w:r w:rsidRPr="00DB45CC">
              <w:rPr>
                <w:rFonts w:ascii="Arial" w:hAnsi="Arial"/>
                <w:sz w:val="18"/>
              </w:rPr>
              <w:t>Menu menuju Dashboard, Agenda Kuliah, Riwayat Kehadiran, Pengumuman, dan Pengaturan Akun.</w:t>
            </w:r>
          </w:p>
        </w:tc>
      </w:tr>
      <w:tr w:rsidR="00274F5E" w:rsidRPr="00DB45CC" w14:paraId="6734AC29" w14:textId="77777777">
        <w:trPr>
          <w:jc w:val="center"/>
        </w:trPr>
        <w:tc>
          <w:tcPr>
            <w:tcW w:w="864" w:type="dxa"/>
            <w:shd w:val="clear" w:color="auto" w:fill="F1F5F9"/>
            <w:tcMar>
              <w:top w:w="60" w:type="dxa"/>
              <w:left w:w="100" w:type="dxa"/>
              <w:bottom w:w="60" w:type="dxa"/>
              <w:right w:w="100" w:type="dxa"/>
            </w:tcMar>
          </w:tcPr>
          <w:p w14:paraId="11F2B189"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2691A1B9" w14:textId="77777777" w:rsidR="00274F5E" w:rsidRPr="00DB45CC" w:rsidRDefault="00000000">
            <w:r w:rsidRPr="00DB45CC">
              <w:rPr>
                <w:rFonts w:ascii="Arial" w:hAnsi="Arial"/>
                <w:sz w:val="18"/>
              </w:rPr>
              <w:t>Widget Praktikum Hari Ini</w:t>
            </w:r>
          </w:p>
        </w:tc>
        <w:tc>
          <w:tcPr>
            <w:tcW w:w="5328" w:type="dxa"/>
            <w:shd w:val="clear" w:color="auto" w:fill="F1F5F9"/>
            <w:tcMar>
              <w:top w:w="60" w:type="dxa"/>
              <w:left w:w="100" w:type="dxa"/>
              <w:bottom w:w="60" w:type="dxa"/>
              <w:right w:w="100" w:type="dxa"/>
            </w:tcMar>
          </w:tcPr>
          <w:p w14:paraId="3BF5FE97" w14:textId="77777777" w:rsidR="00274F5E" w:rsidRPr="00DB45CC" w:rsidRDefault="00000000">
            <w:r w:rsidRPr="00DB45CC">
              <w:rPr>
                <w:rFonts w:ascii="Arial" w:hAnsi="Arial"/>
                <w:sz w:val="18"/>
              </w:rPr>
              <w:t>Daftar mata kuliah praktikum terjadwal pada hari ini, ruang laboratorium, nama dosen pengampu, dan status kehadiran.</w:t>
            </w:r>
          </w:p>
        </w:tc>
      </w:tr>
      <w:tr w:rsidR="00274F5E" w:rsidRPr="00DB45CC" w14:paraId="2306BAEA" w14:textId="77777777">
        <w:trPr>
          <w:jc w:val="center"/>
        </w:trPr>
        <w:tc>
          <w:tcPr>
            <w:tcW w:w="864" w:type="dxa"/>
            <w:shd w:val="clear" w:color="auto" w:fill="FFFFFF"/>
            <w:tcMar>
              <w:top w:w="60" w:type="dxa"/>
              <w:left w:w="100" w:type="dxa"/>
              <w:bottom w:w="60" w:type="dxa"/>
              <w:right w:w="100" w:type="dxa"/>
            </w:tcMar>
          </w:tcPr>
          <w:p w14:paraId="6ABDA1C5" w14:textId="77777777" w:rsidR="00274F5E" w:rsidRPr="00DB45CC" w:rsidRDefault="00000000">
            <w:pPr>
              <w:jc w:val="center"/>
            </w:pPr>
            <w:r w:rsidRPr="00DB45CC">
              <w:rPr>
                <w:rFonts w:ascii="Arial" w:hAnsi="Arial"/>
                <w:b/>
                <w:sz w:val="18"/>
              </w:rPr>
              <w:t>3</w:t>
            </w:r>
          </w:p>
        </w:tc>
        <w:tc>
          <w:tcPr>
            <w:tcW w:w="3168" w:type="dxa"/>
            <w:shd w:val="clear" w:color="auto" w:fill="FFFFFF"/>
            <w:tcMar>
              <w:top w:w="60" w:type="dxa"/>
              <w:left w:w="100" w:type="dxa"/>
              <w:bottom w:w="60" w:type="dxa"/>
              <w:right w:w="100" w:type="dxa"/>
            </w:tcMar>
          </w:tcPr>
          <w:p w14:paraId="07F3EC98" w14:textId="77777777" w:rsidR="00274F5E" w:rsidRPr="00DB45CC" w:rsidRDefault="00000000">
            <w:r w:rsidRPr="00DB45CC">
              <w:rPr>
                <w:rFonts w:ascii="Arial" w:hAnsi="Arial"/>
                <w:sz w:val="18"/>
              </w:rPr>
              <w:t>Tombol 'Scan QR Presensi'</w:t>
            </w:r>
          </w:p>
        </w:tc>
        <w:tc>
          <w:tcPr>
            <w:tcW w:w="5328" w:type="dxa"/>
            <w:shd w:val="clear" w:color="auto" w:fill="FFFFFF"/>
            <w:tcMar>
              <w:top w:w="60" w:type="dxa"/>
              <w:left w:w="100" w:type="dxa"/>
              <w:bottom w:w="60" w:type="dxa"/>
              <w:right w:w="100" w:type="dxa"/>
            </w:tcMar>
          </w:tcPr>
          <w:p w14:paraId="33C83785" w14:textId="77777777" w:rsidR="00274F5E" w:rsidRPr="00DB45CC" w:rsidRDefault="00000000">
            <w:r w:rsidRPr="00DB45CC">
              <w:rPr>
                <w:rFonts w:ascii="Arial" w:hAnsi="Arial"/>
                <w:sz w:val="18"/>
              </w:rPr>
              <w:t>Pintasan cepat untuk membuka jendela kamera pemindai QR Code presensi.</w:t>
            </w:r>
          </w:p>
        </w:tc>
      </w:tr>
    </w:tbl>
    <w:p w14:paraId="543D756E" w14:textId="77777777" w:rsidR="00274F5E" w:rsidRPr="00DB45CC" w:rsidRDefault="00274F5E">
      <w:pPr>
        <w:spacing w:after="120"/>
      </w:pPr>
    </w:p>
    <w:p w14:paraId="54CECF4E" w14:textId="77777777" w:rsidR="00274F5E" w:rsidRPr="00DB45CC" w:rsidRDefault="00274F5E">
      <w:pPr>
        <w:spacing w:before="160"/>
      </w:pPr>
    </w:p>
    <w:p w14:paraId="1CF3D514" w14:textId="77777777" w:rsidR="00274F5E" w:rsidRPr="00DB45CC" w:rsidRDefault="00000000">
      <w:r w:rsidRPr="00DB45CC">
        <w:rPr>
          <w:rFonts w:ascii="Arial" w:hAnsi="Arial"/>
          <w:b/>
          <w:sz w:val="24"/>
        </w:rPr>
        <w:t>6.2 Prosedur Pemindaian (Scan) QR Code &amp; Alternatif Input Token Manual</w:t>
      </w:r>
    </w:p>
    <w:p w14:paraId="51422FC4" w14:textId="77777777" w:rsidR="00274F5E" w:rsidRPr="00DB45CC" w:rsidRDefault="00000000">
      <w:pPr>
        <w:spacing w:before="60" w:after="80"/>
      </w:pPr>
      <w:r w:rsidRPr="00DB45CC">
        <w:rPr>
          <w:rFonts w:ascii="Arial" w:hAnsi="Arial"/>
          <w:sz w:val="19"/>
        </w:rPr>
        <w:lastRenderedPageBreak/>
        <w:t>Jendela interaktif yang muncul ketika mahasiswa menekan tombol scan presensi. Kamera smartphone/webcam mahasiswa akan aktif untuk memindai kode QR pada layar Digital Board. Di bagian bawah tersedia pula alternatif 'Input Manual Token' jika kamera mengalami gangguan.</w:t>
      </w:r>
    </w:p>
    <w:p w14:paraId="732F4153" w14:textId="77777777" w:rsidR="00274F5E" w:rsidRPr="00DB45CC" w:rsidRDefault="00000000">
      <w:pPr>
        <w:spacing w:before="120" w:after="60"/>
        <w:jc w:val="center"/>
      </w:pPr>
      <w:r w:rsidRPr="00DB45CC">
        <w:rPr>
          <w:noProof/>
        </w:rPr>
        <w:drawing>
          <wp:inline distT="0" distB="0" distL="0" distR="0" wp14:anchorId="56BC71EE" wp14:editId="166B90B4">
            <wp:extent cx="5852160" cy="365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b_mahasiswa_scan_qr_modal.png"/>
                    <pic:cNvPicPr/>
                  </pic:nvPicPr>
                  <pic:blipFill>
                    <a:blip r:embed="rId25"/>
                    <a:stretch>
                      <a:fillRect/>
                    </a:stretch>
                  </pic:blipFill>
                  <pic:spPr>
                    <a:xfrm>
                      <a:off x="0" y="0"/>
                      <a:ext cx="5852160" cy="3657600"/>
                    </a:xfrm>
                    <a:prstGeom prst="rect">
                      <a:avLst/>
                    </a:prstGeom>
                  </pic:spPr>
                </pic:pic>
              </a:graphicData>
            </a:graphic>
          </wp:inline>
        </w:drawing>
      </w:r>
    </w:p>
    <w:p w14:paraId="76EA0629" w14:textId="77777777" w:rsidR="00274F5E" w:rsidRPr="00DB45CC" w:rsidRDefault="00000000">
      <w:pPr>
        <w:spacing w:after="160"/>
        <w:jc w:val="center"/>
      </w:pPr>
      <w:r w:rsidRPr="00DB45CC">
        <w:rPr>
          <w:rFonts w:ascii="Arial" w:hAnsi="Arial"/>
          <w:i/>
          <w:sz w:val="18"/>
        </w:rPr>
        <w:t>Gambar: Modal Pemindai (Scan) QR Code Kamera Mahasiswa &amp; Alternatif Token</w:t>
      </w:r>
    </w:p>
    <w:p w14:paraId="0AFB3A39"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684736E1" w14:textId="77777777">
        <w:trPr>
          <w:jc w:val="center"/>
        </w:trPr>
        <w:tc>
          <w:tcPr>
            <w:tcW w:w="864" w:type="dxa"/>
            <w:shd w:val="clear" w:color="auto" w:fill="1E3A8A"/>
            <w:tcMar>
              <w:top w:w="80" w:type="dxa"/>
              <w:left w:w="100" w:type="dxa"/>
              <w:bottom w:w="80" w:type="dxa"/>
              <w:right w:w="100" w:type="dxa"/>
            </w:tcMar>
          </w:tcPr>
          <w:p w14:paraId="62F562C3"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7ADACCAC"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36EAC9A9" w14:textId="77777777" w:rsidR="00274F5E" w:rsidRPr="00DB45CC" w:rsidRDefault="00000000">
            <w:r w:rsidRPr="00DB45CC">
              <w:rPr>
                <w:rFonts w:ascii="Arial" w:hAnsi="Arial"/>
                <w:b/>
                <w:sz w:val="19"/>
              </w:rPr>
              <w:t>Fungsi &amp; Petunjuk Operasional Detail</w:t>
            </w:r>
          </w:p>
        </w:tc>
      </w:tr>
      <w:tr w:rsidR="00274F5E" w:rsidRPr="00DB45CC" w14:paraId="081E9E90" w14:textId="77777777">
        <w:trPr>
          <w:jc w:val="center"/>
        </w:trPr>
        <w:tc>
          <w:tcPr>
            <w:tcW w:w="864" w:type="dxa"/>
            <w:shd w:val="clear" w:color="auto" w:fill="FFFFFF"/>
            <w:tcMar>
              <w:top w:w="60" w:type="dxa"/>
              <w:left w:w="100" w:type="dxa"/>
              <w:bottom w:w="60" w:type="dxa"/>
              <w:right w:w="100" w:type="dxa"/>
            </w:tcMar>
          </w:tcPr>
          <w:p w14:paraId="0F113174"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21A2EF35" w14:textId="77777777" w:rsidR="00274F5E" w:rsidRPr="00DB45CC" w:rsidRDefault="00000000">
            <w:r w:rsidRPr="00DB45CC">
              <w:rPr>
                <w:rFonts w:ascii="Arial" w:hAnsi="Arial"/>
                <w:sz w:val="18"/>
              </w:rPr>
              <w:t>Jendela Pemindai Kamera (QR Scanner Viewport)</w:t>
            </w:r>
          </w:p>
        </w:tc>
        <w:tc>
          <w:tcPr>
            <w:tcW w:w="5328" w:type="dxa"/>
            <w:shd w:val="clear" w:color="auto" w:fill="FFFFFF"/>
            <w:tcMar>
              <w:top w:w="60" w:type="dxa"/>
              <w:left w:w="100" w:type="dxa"/>
              <w:bottom w:w="60" w:type="dxa"/>
              <w:right w:w="100" w:type="dxa"/>
            </w:tcMar>
          </w:tcPr>
          <w:p w14:paraId="02BF8359" w14:textId="77777777" w:rsidR="00274F5E" w:rsidRPr="00DB45CC" w:rsidRDefault="00000000">
            <w:r w:rsidRPr="00DB45CC">
              <w:rPr>
                <w:rFonts w:ascii="Arial" w:hAnsi="Arial"/>
                <w:sz w:val="18"/>
              </w:rPr>
              <w:t>Area kamera aktif dengan bingkai pemandu untuk mengarahkan lensa ke QR Code pada monitor lab.</w:t>
            </w:r>
          </w:p>
        </w:tc>
      </w:tr>
      <w:tr w:rsidR="00274F5E" w:rsidRPr="00DB45CC" w14:paraId="67382ED7" w14:textId="77777777">
        <w:trPr>
          <w:jc w:val="center"/>
        </w:trPr>
        <w:tc>
          <w:tcPr>
            <w:tcW w:w="864" w:type="dxa"/>
            <w:shd w:val="clear" w:color="auto" w:fill="F1F5F9"/>
            <w:tcMar>
              <w:top w:w="60" w:type="dxa"/>
              <w:left w:w="100" w:type="dxa"/>
              <w:bottom w:w="60" w:type="dxa"/>
              <w:right w:w="100" w:type="dxa"/>
            </w:tcMar>
          </w:tcPr>
          <w:p w14:paraId="19B5BAC1"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6BCA50AC" w14:textId="77777777" w:rsidR="00274F5E" w:rsidRPr="00DB45CC" w:rsidRDefault="00000000">
            <w:r w:rsidRPr="00DB45CC">
              <w:rPr>
                <w:rFonts w:ascii="Arial" w:hAnsi="Arial"/>
                <w:sz w:val="18"/>
              </w:rPr>
              <w:t>Feedback Hasil Deteksi Real-Time</w:t>
            </w:r>
          </w:p>
        </w:tc>
        <w:tc>
          <w:tcPr>
            <w:tcW w:w="5328" w:type="dxa"/>
            <w:shd w:val="clear" w:color="auto" w:fill="F1F5F9"/>
            <w:tcMar>
              <w:top w:w="60" w:type="dxa"/>
              <w:left w:w="100" w:type="dxa"/>
              <w:bottom w:w="60" w:type="dxa"/>
              <w:right w:w="100" w:type="dxa"/>
            </w:tcMar>
          </w:tcPr>
          <w:p w14:paraId="4B85CDE2" w14:textId="77777777" w:rsidR="00274F5E" w:rsidRPr="00DB45CC" w:rsidRDefault="00000000">
            <w:r w:rsidRPr="00DB45CC">
              <w:rPr>
                <w:rFonts w:ascii="Arial" w:hAnsi="Arial"/>
                <w:sz w:val="18"/>
              </w:rPr>
              <w:t>Indikator status deteksi otomatis saat kode QR berhasil terbaca oleh algoritma pemindai.</w:t>
            </w:r>
          </w:p>
        </w:tc>
      </w:tr>
      <w:tr w:rsidR="00274F5E" w:rsidRPr="00DB45CC" w14:paraId="75F08BFD" w14:textId="77777777">
        <w:trPr>
          <w:jc w:val="center"/>
        </w:trPr>
        <w:tc>
          <w:tcPr>
            <w:tcW w:w="864" w:type="dxa"/>
            <w:shd w:val="clear" w:color="auto" w:fill="FFFFFF"/>
            <w:tcMar>
              <w:top w:w="60" w:type="dxa"/>
              <w:left w:w="100" w:type="dxa"/>
              <w:bottom w:w="60" w:type="dxa"/>
              <w:right w:w="100" w:type="dxa"/>
            </w:tcMar>
          </w:tcPr>
          <w:p w14:paraId="7169E2D7" w14:textId="77777777" w:rsidR="00274F5E" w:rsidRPr="00DB45CC" w:rsidRDefault="00000000">
            <w:pPr>
              <w:jc w:val="center"/>
            </w:pPr>
            <w:r w:rsidRPr="00DB45CC">
              <w:rPr>
                <w:rFonts w:ascii="Arial" w:hAnsi="Arial"/>
                <w:b/>
                <w:sz w:val="18"/>
              </w:rPr>
              <w:t>3</w:t>
            </w:r>
          </w:p>
        </w:tc>
        <w:tc>
          <w:tcPr>
            <w:tcW w:w="3168" w:type="dxa"/>
            <w:shd w:val="clear" w:color="auto" w:fill="FFFFFF"/>
            <w:tcMar>
              <w:top w:w="60" w:type="dxa"/>
              <w:left w:w="100" w:type="dxa"/>
              <w:bottom w:w="60" w:type="dxa"/>
              <w:right w:w="100" w:type="dxa"/>
            </w:tcMar>
          </w:tcPr>
          <w:p w14:paraId="06305229" w14:textId="77777777" w:rsidR="00274F5E" w:rsidRPr="00DB45CC" w:rsidRDefault="00000000">
            <w:r w:rsidRPr="00DB45CC">
              <w:rPr>
                <w:rFonts w:ascii="Arial" w:hAnsi="Arial"/>
                <w:sz w:val="18"/>
              </w:rPr>
              <w:t>Alternatif: Input Manual Token / ID Agenda</w:t>
            </w:r>
          </w:p>
        </w:tc>
        <w:tc>
          <w:tcPr>
            <w:tcW w:w="5328" w:type="dxa"/>
            <w:shd w:val="clear" w:color="auto" w:fill="FFFFFF"/>
            <w:tcMar>
              <w:top w:w="60" w:type="dxa"/>
              <w:left w:w="100" w:type="dxa"/>
              <w:bottom w:w="60" w:type="dxa"/>
              <w:right w:w="100" w:type="dxa"/>
            </w:tcMar>
          </w:tcPr>
          <w:p w14:paraId="06CCB2B5" w14:textId="77777777" w:rsidR="00274F5E" w:rsidRPr="00DB45CC" w:rsidRDefault="00000000">
            <w:r w:rsidRPr="00DB45CC">
              <w:rPr>
                <w:rFonts w:ascii="Arial" w:hAnsi="Arial"/>
                <w:sz w:val="18"/>
              </w:rPr>
              <w:t>Formulir teks darurat untuk memasukkan kode token 5 detik yang tertera di monitor lab jika kamera gawai rusak atau izin kamera ditolak.</w:t>
            </w:r>
          </w:p>
        </w:tc>
      </w:tr>
      <w:tr w:rsidR="00274F5E" w:rsidRPr="00DB45CC" w14:paraId="00F96E9A" w14:textId="77777777">
        <w:trPr>
          <w:jc w:val="center"/>
        </w:trPr>
        <w:tc>
          <w:tcPr>
            <w:tcW w:w="864" w:type="dxa"/>
            <w:shd w:val="clear" w:color="auto" w:fill="F1F5F9"/>
            <w:tcMar>
              <w:top w:w="60" w:type="dxa"/>
              <w:left w:w="100" w:type="dxa"/>
              <w:bottom w:w="60" w:type="dxa"/>
              <w:right w:w="100" w:type="dxa"/>
            </w:tcMar>
          </w:tcPr>
          <w:p w14:paraId="283758A1" w14:textId="77777777" w:rsidR="00274F5E" w:rsidRPr="00DB45CC" w:rsidRDefault="00000000">
            <w:pPr>
              <w:jc w:val="center"/>
            </w:pPr>
            <w:r w:rsidRPr="00DB45CC">
              <w:rPr>
                <w:rFonts w:ascii="Arial" w:hAnsi="Arial"/>
                <w:b/>
                <w:sz w:val="18"/>
              </w:rPr>
              <w:t>4</w:t>
            </w:r>
          </w:p>
        </w:tc>
        <w:tc>
          <w:tcPr>
            <w:tcW w:w="3168" w:type="dxa"/>
            <w:shd w:val="clear" w:color="auto" w:fill="F1F5F9"/>
            <w:tcMar>
              <w:top w:w="60" w:type="dxa"/>
              <w:left w:w="100" w:type="dxa"/>
              <w:bottom w:w="60" w:type="dxa"/>
              <w:right w:w="100" w:type="dxa"/>
            </w:tcMar>
          </w:tcPr>
          <w:p w14:paraId="6E4FEBBB" w14:textId="77777777" w:rsidR="00274F5E" w:rsidRPr="00DB45CC" w:rsidRDefault="00000000">
            <w:r w:rsidRPr="00DB45CC">
              <w:rPr>
                <w:rFonts w:ascii="Arial" w:hAnsi="Arial"/>
                <w:sz w:val="18"/>
              </w:rPr>
              <w:t>Tombol 'Kirim' Token</w:t>
            </w:r>
          </w:p>
        </w:tc>
        <w:tc>
          <w:tcPr>
            <w:tcW w:w="5328" w:type="dxa"/>
            <w:shd w:val="clear" w:color="auto" w:fill="F1F5F9"/>
            <w:tcMar>
              <w:top w:w="60" w:type="dxa"/>
              <w:left w:w="100" w:type="dxa"/>
              <w:bottom w:w="60" w:type="dxa"/>
              <w:right w:w="100" w:type="dxa"/>
            </w:tcMar>
          </w:tcPr>
          <w:p w14:paraId="0B135D92" w14:textId="77777777" w:rsidR="00274F5E" w:rsidRPr="00DB45CC" w:rsidRDefault="00000000">
            <w:r w:rsidRPr="00DB45CC">
              <w:rPr>
                <w:rFonts w:ascii="Arial" w:hAnsi="Arial"/>
                <w:sz w:val="18"/>
              </w:rPr>
              <w:t>Memproses presensi seketika berdasarkan kode token alfanumerik yang dimasukkan secara manual.</w:t>
            </w:r>
          </w:p>
        </w:tc>
      </w:tr>
    </w:tbl>
    <w:p w14:paraId="7C14C523" w14:textId="77777777" w:rsidR="00274F5E" w:rsidRPr="00DB45CC" w:rsidRDefault="00274F5E">
      <w:pPr>
        <w:spacing w:after="120"/>
      </w:pPr>
    </w:p>
    <w:tbl>
      <w:tblPr>
        <w:tblW w:w="0" w:type="auto"/>
        <w:jc w:val="center"/>
        <w:tblLayout w:type="fixed"/>
        <w:tblLook w:val="04A0" w:firstRow="1" w:lastRow="0" w:firstColumn="1" w:lastColumn="0" w:noHBand="0" w:noVBand="1"/>
      </w:tblPr>
      <w:tblGrid>
        <w:gridCol w:w="9360"/>
      </w:tblGrid>
      <w:tr w:rsidR="00274F5E" w:rsidRPr="00DB45CC" w14:paraId="5FDEA905" w14:textId="77777777">
        <w:trPr>
          <w:jc w:val="center"/>
        </w:trPr>
        <w:tc>
          <w:tcPr>
            <w:tcW w:w="9360" w:type="dxa"/>
            <w:tcBorders>
              <w:left w:val="single" w:sz="36" w:space="0" w:color="16A34A"/>
            </w:tcBorders>
            <w:shd w:val="clear" w:color="auto" w:fill="F0FDF4"/>
            <w:tcMar>
              <w:top w:w="140" w:type="dxa"/>
              <w:left w:w="200" w:type="dxa"/>
              <w:bottom w:w="140" w:type="dxa"/>
              <w:right w:w="200" w:type="dxa"/>
            </w:tcMar>
          </w:tcPr>
          <w:p w14:paraId="43DBBC96" w14:textId="77777777" w:rsidR="00274F5E" w:rsidRPr="00DB45CC" w:rsidRDefault="00000000">
            <w:pPr>
              <w:spacing w:before="40" w:after="40"/>
            </w:pPr>
            <w:r w:rsidRPr="00DB45CC">
              <w:rPr>
                <w:rFonts w:ascii="Arial" w:hAnsi="Arial"/>
                <w:b/>
                <w:sz w:val="20"/>
              </w:rPr>
              <w:t>PANDUAN LANGKAH PRESENSI BAGI MAHASISWA</w:t>
            </w:r>
            <w:r w:rsidRPr="00DB45CC">
              <w:rPr>
                <w:rFonts w:ascii="Arial" w:hAnsi="Arial"/>
                <w:b/>
                <w:sz w:val="20"/>
              </w:rPr>
              <w:br/>
            </w:r>
            <w:r w:rsidRPr="00DB45CC">
              <w:rPr>
                <w:rFonts w:ascii="Arial" w:hAnsi="Arial"/>
                <w:sz w:val="19"/>
              </w:rPr>
              <w:t>1. Pastikan Anda telah berada di dalam atau di depan ruangan laboratorium bersangkutan.</w:t>
            </w:r>
            <w:r w:rsidRPr="00DB45CC">
              <w:rPr>
                <w:rFonts w:ascii="Arial" w:hAnsi="Arial"/>
                <w:sz w:val="19"/>
              </w:rPr>
              <w:br/>
              <w:t>2. Buka aplikasi di smartphone atau laptop, login dengan NIM dan kata sandi Anda.</w:t>
            </w:r>
            <w:r w:rsidRPr="00DB45CC">
              <w:rPr>
                <w:rFonts w:ascii="Arial" w:hAnsi="Arial"/>
                <w:sz w:val="19"/>
              </w:rPr>
              <w:br/>
            </w:r>
            <w:r w:rsidRPr="00DB45CC">
              <w:rPr>
                <w:rFonts w:ascii="Arial" w:hAnsi="Arial"/>
                <w:sz w:val="19"/>
              </w:rPr>
              <w:lastRenderedPageBreak/>
              <w:t>3. Klik tombol 'Scan QR Presensi' di dashboard atau navigasi bawah.</w:t>
            </w:r>
            <w:r w:rsidRPr="00DB45CC">
              <w:rPr>
                <w:rFonts w:ascii="Arial" w:hAnsi="Arial"/>
                <w:sz w:val="19"/>
              </w:rPr>
              <w:br/>
              <w:t>4. Izinkan peramban (browser) mengakses kamera perangkat Anda, lalu arahkan kamera ke kode QR yang tayang di monitor Digital Board.</w:t>
            </w:r>
            <w:r w:rsidRPr="00DB45CC">
              <w:rPr>
                <w:rFonts w:ascii="Arial" w:hAnsi="Arial"/>
                <w:sz w:val="19"/>
              </w:rPr>
              <w:br/>
              <w:t>5. Jika berhasil, notifikasi hijau 'Berhasil Absen!' akan muncul dan status kehadiran otomatis tercatat 'Hadir'.</w:t>
            </w:r>
            <w:r w:rsidRPr="00DB45CC">
              <w:rPr>
                <w:rFonts w:ascii="Arial" w:hAnsi="Arial"/>
                <w:sz w:val="19"/>
              </w:rPr>
              <w:br/>
              <w:t>6. Jika kamera Anda bermasalah, ketik kode token yang sedang tayang di layar board ke kolom 'Alternatif Input Manual Token', lalu klik 'Kirim'.</w:t>
            </w:r>
          </w:p>
        </w:tc>
      </w:tr>
    </w:tbl>
    <w:p w14:paraId="7C071F8C" w14:textId="77777777" w:rsidR="00274F5E" w:rsidRPr="00DB45CC" w:rsidRDefault="00274F5E">
      <w:pPr>
        <w:spacing w:after="80"/>
      </w:pPr>
    </w:p>
    <w:p w14:paraId="38522BEE" w14:textId="77777777" w:rsidR="00274F5E" w:rsidRPr="00DB45CC" w:rsidRDefault="00000000">
      <w:pPr>
        <w:spacing w:before="60" w:after="80"/>
      </w:pPr>
      <w:r w:rsidRPr="00DB45CC">
        <w:rPr>
          <w:rFonts w:ascii="Arial" w:hAnsi="Arial"/>
          <w:sz w:val="19"/>
        </w:rPr>
        <w:t>Memuat rincian seluruh agenda perkuliahan praktikum semester berjalan beserta tanggal pelaksanaan, ruang lab, dan dosen pengampu.</w:t>
      </w:r>
    </w:p>
    <w:p w14:paraId="436C1CDB" w14:textId="77777777" w:rsidR="00274F5E" w:rsidRPr="00DB45CC" w:rsidRDefault="00000000">
      <w:pPr>
        <w:spacing w:before="120" w:after="60"/>
        <w:jc w:val="center"/>
      </w:pPr>
      <w:r w:rsidRPr="00DB45CC">
        <w:rPr>
          <w:noProof/>
        </w:rPr>
        <w:drawing>
          <wp:inline distT="0" distB="0" distL="0" distR="0" wp14:anchorId="379B09AE" wp14:editId="51CF2C34">
            <wp:extent cx="585216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ahasiswa_agenda_jadwal.png"/>
                    <pic:cNvPicPr/>
                  </pic:nvPicPr>
                  <pic:blipFill>
                    <a:blip r:embed="rId26"/>
                    <a:stretch>
                      <a:fillRect/>
                    </a:stretch>
                  </pic:blipFill>
                  <pic:spPr>
                    <a:xfrm>
                      <a:off x="0" y="0"/>
                      <a:ext cx="5852160" cy="3657600"/>
                    </a:xfrm>
                    <a:prstGeom prst="rect">
                      <a:avLst/>
                    </a:prstGeom>
                  </pic:spPr>
                </pic:pic>
              </a:graphicData>
            </a:graphic>
          </wp:inline>
        </w:drawing>
      </w:r>
    </w:p>
    <w:p w14:paraId="259BDDC5" w14:textId="77777777" w:rsidR="00274F5E" w:rsidRPr="00DB45CC" w:rsidRDefault="00000000">
      <w:pPr>
        <w:spacing w:after="160"/>
        <w:jc w:val="center"/>
      </w:pPr>
      <w:r w:rsidRPr="00DB45CC">
        <w:rPr>
          <w:rFonts w:ascii="Arial" w:hAnsi="Arial"/>
          <w:i/>
          <w:sz w:val="18"/>
        </w:rPr>
        <w:t>Gambar: Halaman Agenda &amp; Kalender Praktikum Mahasiswa</w:t>
      </w:r>
    </w:p>
    <w:p w14:paraId="67978ABB"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78197D7B" w14:textId="77777777">
        <w:trPr>
          <w:jc w:val="center"/>
        </w:trPr>
        <w:tc>
          <w:tcPr>
            <w:tcW w:w="864" w:type="dxa"/>
            <w:shd w:val="clear" w:color="auto" w:fill="1E3A8A"/>
            <w:tcMar>
              <w:top w:w="80" w:type="dxa"/>
              <w:left w:w="100" w:type="dxa"/>
              <w:bottom w:w="80" w:type="dxa"/>
              <w:right w:w="100" w:type="dxa"/>
            </w:tcMar>
          </w:tcPr>
          <w:p w14:paraId="3BB222AB"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3BE8C1D4"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6B60B555" w14:textId="77777777" w:rsidR="00274F5E" w:rsidRPr="00DB45CC" w:rsidRDefault="00000000">
            <w:r w:rsidRPr="00DB45CC">
              <w:rPr>
                <w:rFonts w:ascii="Arial" w:hAnsi="Arial"/>
                <w:b/>
                <w:sz w:val="19"/>
              </w:rPr>
              <w:t>Fungsi &amp; Petunjuk Operasional Detail</w:t>
            </w:r>
          </w:p>
        </w:tc>
      </w:tr>
      <w:tr w:rsidR="00274F5E" w:rsidRPr="00DB45CC" w14:paraId="708AB022" w14:textId="77777777">
        <w:trPr>
          <w:jc w:val="center"/>
        </w:trPr>
        <w:tc>
          <w:tcPr>
            <w:tcW w:w="864" w:type="dxa"/>
            <w:shd w:val="clear" w:color="auto" w:fill="FFFFFF"/>
            <w:tcMar>
              <w:top w:w="60" w:type="dxa"/>
              <w:left w:w="100" w:type="dxa"/>
              <w:bottom w:w="60" w:type="dxa"/>
              <w:right w:w="100" w:type="dxa"/>
            </w:tcMar>
          </w:tcPr>
          <w:p w14:paraId="04EFBE6A"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7C689D2E" w14:textId="77777777" w:rsidR="00274F5E" w:rsidRPr="00DB45CC" w:rsidRDefault="00000000">
            <w:r w:rsidRPr="00DB45CC">
              <w:rPr>
                <w:rFonts w:ascii="Arial" w:hAnsi="Arial"/>
                <w:sz w:val="18"/>
              </w:rPr>
              <w:t>Daftar Pertemuan Praktikum</w:t>
            </w:r>
          </w:p>
        </w:tc>
        <w:tc>
          <w:tcPr>
            <w:tcW w:w="5328" w:type="dxa"/>
            <w:shd w:val="clear" w:color="auto" w:fill="FFFFFF"/>
            <w:tcMar>
              <w:top w:w="60" w:type="dxa"/>
              <w:left w:w="100" w:type="dxa"/>
              <w:bottom w:w="60" w:type="dxa"/>
              <w:right w:w="100" w:type="dxa"/>
            </w:tcMar>
          </w:tcPr>
          <w:p w14:paraId="5462E226" w14:textId="77777777" w:rsidR="00274F5E" w:rsidRPr="00DB45CC" w:rsidRDefault="00000000">
            <w:r w:rsidRPr="00DB45CC">
              <w:rPr>
                <w:rFonts w:ascii="Arial" w:hAnsi="Arial"/>
                <w:sz w:val="18"/>
              </w:rPr>
              <w:t>Rincian jadwal perkuliahan praktikum mingguan dan materi bahasan perkuliahan.</w:t>
            </w:r>
          </w:p>
        </w:tc>
      </w:tr>
    </w:tbl>
    <w:p w14:paraId="1393EA83" w14:textId="77777777" w:rsidR="00274F5E" w:rsidRPr="00DB45CC" w:rsidRDefault="00274F5E">
      <w:pPr>
        <w:spacing w:after="120"/>
      </w:pPr>
    </w:p>
    <w:p w14:paraId="2C985545" w14:textId="77777777" w:rsidR="00274F5E" w:rsidRPr="00DB45CC" w:rsidRDefault="00000000">
      <w:pPr>
        <w:spacing w:before="60" w:after="80"/>
      </w:pPr>
      <w:r w:rsidRPr="00DB45CC">
        <w:rPr>
          <w:rFonts w:ascii="Arial" w:hAnsi="Arial"/>
          <w:sz w:val="19"/>
        </w:rPr>
        <w:t>Menampilkan rekapitulasi kehadiran mahasiswa secara transparan lengkap dengan persentase kehadiran (syarat kelayakan mengikuti ujian praktikum) dan rincian jam check-in pada setiap pertemuan.</w:t>
      </w:r>
    </w:p>
    <w:p w14:paraId="6B0BFBF3" w14:textId="77777777" w:rsidR="00274F5E" w:rsidRPr="00DB45CC" w:rsidRDefault="00000000">
      <w:pPr>
        <w:spacing w:before="120" w:after="60"/>
        <w:jc w:val="center"/>
      </w:pPr>
      <w:r w:rsidRPr="00DB45CC">
        <w:rPr>
          <w:noProof/>
        </w:rPr>
        <w:lastRenderedPageBreak/>
        <w:drawing>
          <wp:inline distT="0" distB="0" distL="0" distR="0" wp14:anchorId="13DFB87C" wp14:editId="08B52E9D">
            <wp:extent cx="5852160" cy="3657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mahasiswa_riwayat_presensi.png"/>
                    <pic:cNvPicPr/>
                  </pic:nvPicPr>
                  <pic:blipFill>
                    <a:blip r:embed="rId27"/>
                    <a:stretch>
                      <a:fillRect/>
                    </a:stretch>
                  </pic:blipFill>
                  <pic:spPr>
                    <a:xfrm>
                      <a:off x="0" y="0"/>
                      <a:ext cx="5852160" cy="3657600"/>
                    </a:xfrm>
                    <a:prstGeom prst="rect">
                      <a:avLst/>
                    </a:prstGeom>
                  </pic:spPr>
                </pic:pic>
              </a:graphicData>
            </a:graphic>
          </wp:inline>
        </w:drawing>
      </w:r>
    </w:p>
    <w:p w14:paraId="45CD88D8" w14:textId="77777777" w:rsidR="00274F5E" w:rsidRPr="00DB45CC" w:rsidRDefault="00000000">
      <w:pPr>
        <w:spacing w:after="160"/>
        <w:jc w:val="center"/>
      </w:pPr>
      <w:r w:rsidRPr="00DB45CC">
        <w:rPr>
          <w:rFonts w:ascii="Arial" w:hAnsi="Arial"/>
          <w:i/>
          <w:sz w:val="18"/>
        </w:rPr>
        <w:t>Gambar: Halaman Riwayat Presensi Akumulatif Mahasiswa</w:t>
      </w:r>
    </w:p>
    <w:p w14:paraId="7907B223"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43F63204" w14:textId="77777777">
        <w:trPr>
          <w:jc w:val="center"/>
        </w:trPr>
        <w:tc>
          <w:tcPr>
            <w:tcW w:w="864" w:type="dxa"/>
            <w:shd w:val="clear" w:color="auto" w:fill="1E3A8A"/>
            <w:tcMar>
              <w:top w:w="80" w:type="dxa"/>
              <w:left w:w="100" w:type="dxa"/>
              <w:bottom w:w="80" w:type="dxa"/>
              <w:right w:w="100" w:type="dxa"/>
            </w:tcMar>
          </w:tcPr>
          <w:p w14:paraId="3749E998"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29932FE1"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0EA0A568" w14:textId="77777777" w:rsidR="00274F5E" w:rsidRPr="00DB45CC" w:rsidRDefault="00000000">
            <w:r w:rsidRPr="00DB45CC">
              <w:rPr>
                <w:rFonts w:ascii="Arial" w:hAnsi="Arial"/>
                <w:b/>
                <w:sz w:val="19"/>
              </w:rPr>
              <w:t>Fungsi &amp; Petunjuk Operasional Detail</w:t>
            </w:r>
          </w:p>
        </w:tc>
      </w:tr>
      <w:tr w:rsidR="00274F5E" w:rsidRPr="00DB45CC" w14:paraId="6DEDE1FD" w14:textId="77777777">
        <w:trPr>
          <w:jc w:val="center"/>
        </w:trPr>
        <w:tc>
          <w:tcPr>
            <w:tcW w:w="864" w:type="dxa"/>
            <w:shd w:val="clear" w:color="auto" w:fill="FFFFFF"/>
            <w:tcMar>
              <w:top w:w="60" w:type="dxa"/>
              <w:left w:w="100" w:type="dxa"/>
              <w:bottom w:w="60" w:type="dxa"/>
              <w:right w:w="100" w:type="dxa"/>
            </w:tcMar>
          </w:tcPr>
          <w:p w14:paraId="56E995E0"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5A2784B8" w14:textId="77777777" w:rsidR="00274F5E" w:rsidRPr="00DB45CC" w:rsidRDefault="00000000">
            <w:r w:rsidRPr="00DB45CC">
              <w:rPr>
                <w:rFonts w:ascii="Arial" w:hAnsi="Arial"/>
                <w:sz w:val="18"/>
              </w:rPr>
              <w:t>Kartu Persentase Kehadiran</w:t>
            </w:r>
          </w:p>
        </w:tc>
        <w:tc>
          <w:tcPr>
            <w:tcW w:w="5328" w:type="dxa"/>
            <w:shd w:val="clear" w:color="auto" w:fill="FFFFFF"/>
            <w:tcMar>
              <w:top w:w="60" w:type="dxa"/>
              <w:left w:w="100" w:type="dxa"/>
              <w:bottom w:w="60" w:type="dxa"/>
              <w:right w:w="100" w:type="dxa"/>
            </w:tcMar>
          </w:tcPr>
          <w:p w14:paraId="391B7896" w14:textId="77777777" w:rsidR="00274F5E" w:rsidRPr="00DB45CC" w:rsidRDefault="00000000">
            <w:r w:rsidRPr="00DB45CC">
              <w:rPr>
                <w:rFonts w:ascii="Arial" w:hAnsi="Arial"/>
                <w:sz w:val="18"/>
              </w:rPr>
              <w:t>Indikator persentase kehadiran akumulatif untuk memastikan pemenuhan syarat minimal kehadiran ujian.</w:t>
            </w:r>
          </w:p>
        </w:tc>
      </w:tr>
      <w:tr w:rsidR="00274F5E" w:rsidRPr="00DB45CC" w14:paraId="34145A2C" w14:textId="77777777">
        <w:trPr>
          <w:jc w:val="center"/>
        </w:trPr>
        <w:tc>
          <w:tcPr>
            <w:tcW w:w="864" w:type="dxa"/>
            <w:shd w:val="clear" w:color="auto" w:fill="F1F5F9"/>
            <w:tcMar>
              <w:top w:w="60" w:type="dxa"/>
              <w:left w:w="100" w:type="dxa"/>
              <w:bottom w:w="60" w:type="dxa"/>
              <w:right w:w="100" w:type="dxa"/>
            </w:tcMar>
          </w:tcPr>
          <w:p w14:paraId="5A039C65" w14:textId="77777777" w:rsidR="00274F5E" w:rsidRPr="00DB45CC" w:rsidRDefault="00000000">
            <w:pPr>
              <w:jc w:val="center"/>
            </w:pPr>
            <w:r w:rsidRPr="00DB45CC">
              <w:rPr>
                <w:rFonts w:ascii="Arial" w:hAnsi="Arial"/>
                <w:b/>
                <w:sz w:val="18"/>
              </w:rPr>
              <w:t>2</w:t>
            </w:r>
          </w:p>
        </w:tc>
        <w:tc>
          <w:tcPr>
            <w:tcW w:w="3168" w:type="dxa"/>
            <w:shd w:val="clear" w:color="auto" w:fill="F1F5F9"/>
            <w:tcMar>
              <w:top w:w="60" w:type="dxa"/>
              <w:left w:w="100" w:type="dxa"/>
              <w:bottom w:w="60" w:type="dxa"/>
              <w:right w:w="100" w:type="dxa"/>
            </w:tcMar>
          </w:tcPr>
          <w:p w14:paraId="5793C7B3" w14:textId="77777777" w:rsidR="00274F5E" w:rsidRPr="00DB45CC" w:rsidRDefault="00000000">
            <w:r w:rsidRPr="00DB45CC">
              <w:rPr>
                <w:rFonts w:ascii="Arial" w:hAnsi="Arial"/>
                <w:sz w:val="18"/>
              </w:rPr>
              <w:t>Tabel Riwayat Presensi Lengkap</w:t>
            </w:r>
          </w:p>
        </w:tc>
        <w:tc>
          <w:tcPr>
            <w:tcW w:w="5328" w:type="dxa"/>
            <w:shd w:val="clear" w:color="auto" w:fill="F1F5F9"/>
            <w:tcMar>
              <w:top w:w="60" w:type="dxa"/>
              <w:left w:w="100" w:type="dxa"/>
              <w:bottom w:w="60" w:type="dxa"/>
              <w:right w:w="100" w:type="dxa"/>
            </w:tcMar>
          </w:tcPr>
          <w:p w14:paraId="5B610547" w14:textId="77777777" w:rsidR="00274F5E" w:rsidRPr="00DB45CC" w:rsidRDefault="00000000">
            <w:r w:rsidRPr="00DB45CC">
              <w:rPr>
                <w:rFonts w:ascii="Arial" w:hAnsi="Arial"/>
                <w:sz w:val="18"/>
              </w:rPr>
              <w:t>Catatan detail tanggal praktikum, jam check-in, ruang laboratorium, dan status (Hadir, Izin, Sakit, Alpa).</w:t>
            </w:r>
          </w:p>
        </w:tc>
      </w:tr>
    </w:tbl>
    <w:p w14:paraId="0BD41A9C" w14:textId="77777777" w:rsidR="00274F5E" w:rsidRPr="00DB45CC" w:rsidRDefault="00274F5E">
      <w:pPr>
        <w:spacing w:after="120"/>
      </w:pPr>
    </w:p>
    <w:p w14:paraId="630D973B" w14:textId="77777777" w:rsidR="00274F5E" w:rsidRPr="00DB45CC" w:rsidRDefault="00000000">
      <w:pPr>
        <w:spacing w:before="60" w:after="80"/>
      </w:pPr>
      <w:r w:rsidRPr="00DB45CC">
        <w:rPr>
          <w:rFonts w:ascii="Arial" w:hAnsi="Arial"/>
          <w:sz w:val="19"/>
        </w:rPr>
        <w:t>Papan informasi digital untuk membaca edaran resmi jadwal ujian praktikum, tata tertib pemakaian fasilitas, dan pengumuman asisten lab.</w:t>
      </w:r>
    </w:p>
    <w:p w14:paraId="1B6F93FE" w14:textId="77777777" w:rsidR="00274F5E" w:rsidRPr="00DB45CC" w:rsidRDefault="00000000">
      <w:pPr>
        <w:spacing w:before="120" w:after="60"/>
        <w:jc w:val="center"/>
      </w:pPr>
      <w:r w:rsidRPr="00DB45CC">
        <w:rPr>
          <w:noProof/>
        </w:rPr>
        <w:lastRenderedPageBreak/>
        <w:drawing>
          <wp:inline distT="0" distB="0" distL="0" distR="0" wp14:anchorId="29C9EE0A" wp14:editId="42BDC788">
            <wp:extent cx="5852160" cy="3657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mahasiswa_pengumuman.png"/>
                    <pic:cNvPicPr/>
                  </pic:nvPicPr>
                  <pic:blipFill>
                    <a:blip r:embed="rId28"/>
                    <a:stretch>
                      <a:fillRect/>
                    </a:stretch>
                  </pic:blipFill>
                  <pic:spPr>
                    <a:xfrm>
                      <a:off x="0" y="0"/>
                      <a:ext cx="5852160" cy="3657600"/>
                    </a:xfrm>
                    <a:prstGeom prst="rect">
                      <a:avLst/>
                    </a:prstGeom>
                  </pic:spPr>
                </pic:pic>
              </a:graphicData>
            </a:graphic>
          </wp:inline>
        </w:drawing>
      </w:r>
    </w:p>
    <w:p w14:paraId="228D3DC8" w14:textId="77777777" w:rsidR="00274F5E" w:rsidRPr="00DB45CC" w:rsidRDefault="00000000">
      <w:pPr>
        <w:spacing w:after="160"/>
        <w:jc w:val="center"/>
      </w:pPr>
      <w:r w:rsidRPr="00DB45CC">
        <w:rPr>
          <w:rFonts w:ascii="Arial" w:hAnsi="Arial"/>
          <w:i/>
          <w:sz w:val="18"/>
        </w:rPr>
        <w:t>Gambar: Halaman Pengumuman bagi Mahasiswa</w:t>
      </w:r>
    </w:p>
    <w:p w14:paraId="1F87F893"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2967EAFE" w14:textId="77777777">
        <w:trPr>
          <w:jc w:val="center"/>
        </w:trPr>
        <w:tc>
          <w:tcPr>
            <w:tcW w:w="864" w:type="dxa"/>
            <w:shd w:val="clear" w:color="auto" w:fill="1E3A8A"/>
            <w:tcMar>
              <w:top w:w="80" w:type="dxa"/>
              <w:left w:w="100" w:type="dxa"/>
              <w:bottom w:w="80" w:type="dxa"/>
              <w:right w:w="100" w:type="dxa"/>
            </w:tcMar>
          </w:tcPr>
          <w:p w14:paraId="3E57EDDA"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4E4CA4DA"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6D5D252C" w14:textId="77777777" w:rsidR="00274F5E" w:rsidRPr="00DB45CC" w:rsidRDefault="00000000">
            <w:r w:rsidRPr="00DB45CC">
              <w:rPr>
                <w:rFonts w:ascii="Arial" w:hAnsi="Arial"/>
                <w:b/>
                <w:sz w:val="19"/>
              </w:rPr>
              <w:t>Fungsi &amp; Petunjuk Operasional Detail</w:t>
            </w:r>
          </w:p>
        </w:tc>
      </w:tr>
      <w:tr w:rsidR="00274F5E" w:rsidRPr="00DB45CC" w14:paraId="18C3152F" w14:textId="77777777">
        <w:trPr>
          <w:jc w:val="center"/>
        </w:trPr>
        <w:tc>
          <w:tcPr>
            <w:tcW w:w="864" w:type="dxa"/>
            <w:shd w:val="clear" w:color="auto" w:fill="FFFFFF"/>
            <w:tcMar>
              <w:top w:w="60" w:type="dxa"/>
              <w:left w:w="100" w:type="dxa"/>
              <w:bottom w:w="60" w:type="dxa"/>
              <w:right w:w="100" w:type="dxa"/>
            </w:tcMar>
          </w:tcPr>
          <w:p w14:paraId="12AEDC3B"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5943819F" w14:textId="77777777" w:rsidR="00274F5E" w:rsidRPr="00DB45CC" w:rsidRDefault="00000000">
            <w:r w:rsidRPr="00DB45CC">
              <w:rPr>
                <w:rFonts w:ascii="Arial" w:hAnsi="Arial"/>
                <w:sz w:val="18"/>
              </w:rPr>
              <w:t>Daftar Pengumuman Aktif</w:t>
            </w:r>
          </w:p>
        </w:tc>
        <w:tc>
          <w:tcPr>
            <w:tcW w:w="5328" w:type="dxa"/>
            <w:shd w:val="clear" w:color="auto" w:fill="FFFFFF"/>
            <w:tcMar>
              <w:top w:w="60" w:type="dxa"/>
              <w:left w:w="100" w:type="dxa"/>
              <w:bottom w:w="60" w:type="dxa"/>
              <w:right w:w="100" w:type="dxa"/>
            </w:tcMar>
          </w:tcPr>
          <w:p w14:paraId="0DD0A7D3" w14:textId="77777777" w:rsidR="00274F5E" w:rsidRPr="00DB45CC" w:rsidRDefault="00000000">
            <w:r w:rsidRPr="00DB45CC">
              <w:rPr>
                <w:rFonts w:ascii="Arial" w:hAnsi="Arial"/>
                <w:sz w:val="18"/>
              </w:rPr>
              <w:t>Daftar pengumuman resmi dari pihak pengelola laboratorium komputer.</w:t>
            </w:r>
          </w:p>
        </w:tc>
      </w:tr>
    </w:tbl>
    <w:p w14:paraId="0F106326" w14:textId="77777777" w:rsidR="00274F5E" w:rsidRPr="00DB45CC" w:rsidRDefault="00274F5E">
      <w:pPr>
        <w:spacing w:after="120"/>
      </w:pPr>
    </w:p>
    <w:p w14:paraId="02B86FB1" w14:textId="77777777" w:rsidR="00274F5E" w:rsidRPr="00DB45CC" w:rsidRDefault="00000000">
      <w:pPr>
        <w:spacing w:before="60" w:after="80"/>
      </w:pPr>
      <w:r w:rsidRPr="00DB45CC">
        <w:rPr>
          <w:rFonts w:ascii="Arial" w:hAnsi="Arial"/>
          <w:sz w:val="19"/>
        </w:rPr>
        <w:t>Digunakan untuk memperbarui data nomor kontak pribadi, surel, dan mengganti kata sandi akun mahasiswa secara mandiri.</w:t>
      </w:r>
    </w:p>
    <w:p w14:paraId="78A18654" w14:textId="77777777" w:rsidR="00274F5E" w:rsidRPr="00DB45CC" w:rsidRDefault="00000000">
      <w:pPr>
        <w:spacing w:before="120" w:after="60"/>
        <w:jc w:val="center"/>
      </w:pPr>
      <w:r w:rsidRPr="00DB45CC">
        <w:rPr>
          <w:noProof/>
        </w:rPr>
        <w:lastRenderedPageBreak/>
        <w:drawing>
          <wp:inline distT="0" distB="0" distL="0" distR="0" wp14:anchorId="059C7457" wp14:editId="5E27EF77">
            <wp:extent cx="5852160" cy="3657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ahasiswa_profil_pengaturan.png"/>
                    <pic:cNvPicPr/>
                  </pic:nvPicPr>
                  <pic:blipFill>
                    <a:blip r:embed="rId29"/>
                    <a:stretch>
                      <a:fillRect/>
                    </a:stretch>
                  </pic:blipFill>
                  <pic:spPr>
                    <a:xfrm>
                      <a:off x="0" y="0"/>
                      <a:ext cx="5852160" cy="3657600"/>
                    </a:xfrm>
                    <a:prstGeom prst="rect">
                      <a:avLst/>
                    </a:prstGeom>
                  </pic:spPr>
                </pic:pic>
              </a:graphicData>
            </a:graphic>
          </wp:inline>
        </w:drawing>
      </w:r>
    </w:p>
    <w:p w14:paraId="67AB4B16" w14:textId="77777777" w:rsidR="00274F5E" w:rsidRPr="00DB45CC" w:rsidRDefault="00000000">
      <w:pPr>
        <w:spacing w:after="160"/>
        <w:jc w:val="center"/>
      </w:pPr>
      <w:r w:rsidRPr="00DB45CC">
        <w:rPr>
          <w:rFonts w:ascii="Arial" w:hAnsi="Arial"/>
          <w:i/>
          <w:sz w:val="18"/>
        </w:rPr>
        <w:t>Gambar: Halaman Pengaturan Akun Mahasiswa</w:t>
      </w:r>
    </w:p>
    <w:p w14:paraId="316C849A" w14:textId="77777777" w:rsidR="00274F5E" w:rsidRPr="00DB45CC" w:rsidRDefault="00000000">
      <w:pPr>
        <w:spacing w:before="40" w:after="40"/>
      </w:pPr>
      <w:r w:rsidRPr="00DB45CC">
        <w:rPr>
          <w:rFonts w:ascii="Arial" w:hAnsi="Arial"/>
          <w:b/>
          <w:sz w:val="19"/>
        </w:rPr>
        <w:t>Rincian Fitur &amp; Panduan Komponen Halaman:</w:t>
      </w:r>
    </w:p>
    <w:tbl>
      <w:tblPr>
        <w:tblW w:w="0" w:type="auto"/>
        <w:jc w:val="center"/>
        <w:tblLayout w:type="fixed"/>
        <w:tblLook w:val="04A0" w:firstRow="1" w:lastRow="0" w:firstColumn="1" w:lastColumn="0" w:noHBand="0" w:noVBand="1"/>
      </w:tblPr>
      <w:tblGrid>
        <w:gridCol w:w="864"/>
        <w:gridCol w:w="3168"/>
        <w:gridCol w:w="5328"/>
      </w:tblGrid>
      <w:tr w:rsidR="00274F5E" w:rsidRPr="00DB45CC" w14:paraId="0DE9080D" w14:textId="77777777">
        <w:trPr>
          <w:jc w:val="center"/>
        </w:trPr>
        <w:tc>
          <w:tcPr>
            <w:tcW w:w="864" w:type="dxa"/>
            <w:shd w:val="clear" w:color="auto" w:fill="1E3A8A"/>
            <w:tcMar>
              <w:top w:w="80" w:type="dxa"/>
              <w:left w:w="100" w:type="dxa"/>
              <w:bottom w:w="80" w:type="dxa"/>
              <w:right w:w="100" w:type="dxa"/>
            </w:tcMar>
          </w:tcPr>
          <w:p w14:paraId="2B27DA38" w14:textId="77777777" w:rsidR="00274F5E" w:rsidRPr="00DB45CC" w:rsidRDefault="00000000">
            <w:pPr>
              <w:jc w:val="center"/>
            </w:pPr>
            <w:r w:rsidRPr="00DB45CC">
              <w:rPr>
                <w:rFonts w:ascii="Arial" w:hAnsi="Arial"/>
                <w:b/>
                <w:sz w:val="19"/>
              </w:rPr>
              <w:t>No</w:t>
            </w:r>
          </w:p>
        </w:tc>
        <w:tc>
          <w:tcPr>
            <w:tcW w:w="3168" w:type="dxa"/>
            <w:shd w:val="clear" w:color="auto" w:fill="1E3A8A"/>
            <w:tcMar>
              <w:top w:w="80" w:type="dxa"/>
              <w:left w:w="100" w:type="dxa"/>
              <w:bottom w:w="80" w:type="dxa"/>
              <w:right w:w="100" w:type="dxa"/>
            </w:tcMar>
          </w:tcPr>
          <w:p w14:paraId="32EB5AC1" w14:textId="77777777" w:rsidR="00274F5E" w:rsidRPr="00DB45CC" w:rsidRDefault="00000000">
            <w:r w:rsidRPr="00DB45CC">
              <w:rPr>
                <w:rFonts w:ascii="Arial" w:hAnsi="Arial"/>
                <w:b/>
                <w:sz w:val="19"/>
              </w:rPr>
              <w:t>Fitur / Komponen Halaman</w:t>
            </w:r>
          </w:p>
        </w:tc>
        <w:tc>
          <w:tcPr>
            <w:tcW w:w="5328" w:type="dxa"/>
            <w:shd w:val="clear" w:color="auto" w:fill="1E3A8A"/>
            <w:tcMar>
              <w:top w:w="80" w:type="dxa"/>
              <w:left w:w="100" w:type="dxa"/>
              <w:bottom w:w="80" w:type="dxa"/>
              <w:right w:w="100" w:type="dxa"/>
            </w:tcMar>
          </w:tcPr>
          <w:p w14:paraId="0A0571BD" w14:textId="77777777" w:rsidR="00274F5E" w:rsidRPr="00DB45CC" w:rsidRDefault="00000000">
            <w:r w:rsidRPr="00DB45CC">
              <w:rPr>
                <w:rFonts w:ascii="Arial" w:hAnsi="Arial"/>
                <w:b/>
                <w:sz w:val="19"/>
              </w:rPr>
              <w:t>Fungsi &amp; Petunjuk Operasional Detail</w:t>
            </w:r>
          </w:p>
        </w:tc>
      </w:tr>
      <w:tr w:rsidR="00274F5E" w:rsidRPr="00DB45CC" w14:paraId="2B3380AA" w14:textId="77777777">
        <w:trPr>
          <w:jc w:val="center"/>
        </w:trPr>
        <w:tc>
          <w:tcPr>
            <w:tcW w:w="864" w:type="dxa"/>
            <w:shd w:val="clear" w:color="auto" w:fill="FFFFFF"/>
            <w:tcMar>
              <w:top w:w="60" w:type="dxa"/>
              <w:left w:w="100" w:type="dxa"/>
              <w:bottom w:w="60" w:type="dxa"/>
              <w:right w:w="100" w:type="dxa"/>
            </w:tcMar>
          </w:tcPr>
          <w:p w14:paraId="3FE68A87" w14:textId="77777777" w:rsidR="00274F5E" w:rsidRPr="00DB45CC" w:rsidRDefault="00000000">
            <w:pPr>
              <w:jc w:val="center"/>
            </w:pPr>
            <w:r w:rsidRPr="00DB45CC">
              <w:rPr>
                <w:rFonts w:ascii="Arial" w:hAnsi="Arial"/>
                <w:b/>
                <w:sz w:val="18"/>
              </w:rPr>
              <w:t>1</w:t>
            </w:r>
          </w:p>
        </w:tc>
        <w:tc>
          <w:tcPr>
            <w:tcW w:w="3168" w:type="dxa"/>
            <w:shd w:val="clear" w:color="auto" w:fill="FFFFFF"/>
            <w:tcMar>
              <w:top w:w="60" w:type="dxa"/>
              <w:left w:w="100" w:type="dxa"/>
              <w:bottom w:w="60" w:type="dxa"/>
              <w:right w:w="100" w:type="dxa"/>
            </w:tcMar>
          </w:tcPr>
          <w:p w14:paraId="0A5D328A" w14:textId="77777777" w:rsidR="00274F5E" w:rsidRPr="00DB45CC" w:rsidRDefault="00000000">
            <w:r w:rsidRPr="00DB45CC">
              <w:rPr>
                <w:rFonts w:ascii="Arial" w:hAnsi="Arial"/>
                <w:sz w:val="18"/>
              </w:rPr>
              <w:t>Formulir Profil &amp; Ganti Kata Sandi</w:t>
            </w:r>
          </w:p>
        </w:tc>
        <w:tc>
          <w:tcPr>
            <w:tcW w:w="5328" w:type="dxa"/>
            <w:shd w:val="clear" w:color="auto" w:fill="FFFFFF"/>
            <w:tcMar>
              <w:top w:w="60" w:type="dxa"/>
              <w:left w:w="100" w:type="dxa"/>
              <w:bottom w:w="60" w:type="dxa"/>
              <w:right w:w="100" w:type="dxa"/>
            </w:tcMar>
          </w:tcPr>
          <w:p w14:paraId="34689546" w14:textId="77777777" w:rsidR="00274F5E" w:rsidRPr="00DB45CC" w:rsidRDefault="00000000">
            <w:r w:rsidRPr="00DB45CC">
              <w:rPr>
                <w:rFonts w:ascii="Arial" w:hAnsi="Arial"/>
                <w:sz w:val="18"/>
              </w:rPr>
              <w:t>Pembaruan informasi kontak dan pergantian kata sandi akun mahasiswa.</w:t>
            </w:r>
          </w:p>
        </w:tc>
      </w:tr>
    </w:tbl>
    <w:p w14:paraId="71DBB240" w14:textId="77777777" w:rsidR="00274F5E" w:rsidRPr="00DB45CC" w:rsidRDefault="00274F5E">
      <w:pPr>
        <w:spacing w:after="120"/>
      </w:pPr>
    </w:p>
    <w:p w14:paraId="14523FCF" w14:textId="77777777" w:rsidR="00274F5E" w:rsidRPr="00DB45CC" w:rsidRDefault="00000000">
      <w:r w:rsidRPr="00DB45CC">
        <w:br w:type="page"/>
      </w:r>
    </w:p>
    <w:p w14:paraId="326693BC" w14:textId="77777777" w:rsidR="00274F5E" w:rsidRPr="00DB45CC" w:rsidRDefault="00000000">
      <w:r w:rsidRPr="00DB45CC">
        <w:rPr>
          <w:rFonts w:ascii="Arial" w:hAnsi="Arial"/>
          <w:b/>
          <w:sz w:val="28"/>
        </w:rPr>
        <w:lastRenderedPageBreak/>
        <w:t>BAB 7: INTEGRASI IMPORT &amp; EXPORT EXCEL</w:t>
      </w:r>
    </w:p>
    <w:p w14:paraId="243E5B3B" w14:textId="77777777" w:rsidR="00274F5E" w:rsidRPr="00DB45CC" w:rsidRDefault="00000000">
      <w:r w:rsidRPr="00DB45CC">
        <w:rPr>
          <w:rFonts w:ascii="Arial" w:hAnsi="Arial"/>
          <w:sz w:val="19"/>
        </w:rPr>
        <w:t>Untuk memudahkan pengelolaan data dalam skala besar, sistem dilengkapi fitur Import dan Export berkas Microsoft Excel (.xlsx / .xls). Administrator dapat mengunggah ribuan data mahasiswa, dosen, ruangan lab, maupun jadwal kuliah secara instan.</w:t>
      </w:r>
    </w:p>
    <w:tbl>
      <w:tblPr>
        <w:tblW w:w="0" w:type="auto"/>
        <w:jc w:val="center"/>
        <w:tblLayout w:type="fixed"/>
        <w:tblLook w:val="04A0" w:firstRow="1" w:lastRow="0" w:firstColumn="1" w:lastColumn="0" w:noHBand="0" w:noVBand="1"/>
      </w:tblPr>
      <w:tblGrid>
        <w:gridCol w:w="3168"/>
        <w:gridCol w:w="6192"/>
      </w:tblGrid>
      <w:tr w:rsidR="00274F5E" w:rsidRPr="00DB45CC" w14:paraId="5442D4D2" w14:textId="77777777">
        <w:trPr>
          <w:jc w:val="center"/>
        </w:trPr>
        <w:tc>
          <w:tcPr>
            <w:tcW w:w="3168" w:type="dxa"/>
            <w:shd w:val="clear" w:color="auto" w:fill="1E3A8A"/>
            <w:tcMar>
              <w:top w:w="80" w:type="dxa"/>
              <w:left w:w="100" w:type="dxa"/>
              <w:bottom w:w="80" w:type="dxa"/>
              <w:right w:w="100" w:type="dxa"/>
            </w:tcMar>
          </w:tcPr>
          <w:p w14:paraId="073EA84D" w14:textId="77777777" w:rsidR="00274F5E" w:rsidRPr="00DB45CC" w:rsidRDefault="00000000">
            <w:r w:rsidRPr="00DB45CC">
              <w:rPr>
                <w:rFonts w:ascii="Arial" w:hAnsi="Arial"/>
                <w:b/>
                <w:sz w:val="19"/>
              </w:rPr>
              <w:t>Jenis Modul Import</w:t>
            </w:r>
          </w:p>
        </w:tc>
        <w:tc>
          <w:tcPr>
            <w:tcW w:w="6192" w:type="dxa"/>
            <w:shd w:val="clear" w:color="auto" w:fill="1E3A8A"/>
            <w:tcMar>
              <w:top w:w="80" w:type="dxa"/>
              <w:left w:w="100" w:type="dxa"/>
              <w:bottom w:w="80" w:type="dxa"/>
              <w:right w:w="100" w:type="dxa"/>
            </w:tcMar>
          </w:tcPr>
          <w:p w14:paraId="09CB387D" w14:textId="77777777" w:rsidR="00274F5E" w:rsidRPr="00DB45CC" w:rsidRDefault="00000000">
            <w:r w:rsidRPr="00DB45CC">
              <w:rPr>
                <w:rFonts w:ascii="Arial" w:hAnsi="Arial"/>
                <w:b/>
                <w:sz w:val="19"/>
              </w:rPr>
              <w:t>Kolom Wajib Pada Berkas Excel</w:t>
            </w:r>
          </w:p>
        </w:tc>
      </w:tr>
      <w:tr w:rsidR="00274F5E" w:rsidRPr="00DB45CC" w14:paraId="1D67BBC0" w14:textId="77777777">
        <w:trPr>
          <w:jc w:val="center"/>
        </w:trPr>
        <w:tc>
          <w:tcPr>
            <w:tcW w:w="3168" w:type="dxa"/>
            <w:shd w:val="clear" w:color="auto" w:fill="FFFFFF"/>
            <w:tcMar>
              <w:top w:w="60" w:type="dxa"/>
              <w:left w:w="100" w:type="dxa"/>
              <w:bottom w:w="60" w:type="dxa"/>
              <w:right w:w="100" w:type="dxa"/>
            </w:tcMar>
          </w:tcPr>
          <w:p w14:paraId="22EB6C16" w14:textId="77777777" w:rsidR="00274F5E" w:rsidRPr="00DB45CC" w:rsidRDefault="00000000">
            <w:r w:rsidRPr="00DB45CC">
              <w:rPr>
                <w:rFonts w:ascii="Arial" w:hAnsi="Arial"/>
                <w:b/>
                <w:sz w:val="18"/>
              </w:rPr>
              <w:t>Template Dosen</w:t>
            </w:r>
          </w:p>
        </w:tc>
        <w:tc>
          <w:tcPr>
            <w:tcW w:w="6192" w:type="dxa"/>
            <w:shd w:val="clear" w:color="auto" w:fill="FFFFFF"/>
            <w:tcMar>
              <w:top w:w="60" w:type="dxa"/>
              <w:left w:w="100" w:type="dxa"/>
              <w:bottom w:w="60" w:type="dxa"/>
              <w:right w:w="100" w:type="dxa"/>
            </w:tcMar>
          </w:tcPr>
          <w:p w14:paraId="3C9E3BC5" w14:textId="77777777" w:rsidR="00274F5E" w:rsidRPr="00DB45CC" w:rsidRDefault="00000000">
            <w:r w:rsidRPr="00DB45CC">
              <w:rPr>
                <w:rFonts w:ascii="Arial" w:hAnsi="Arial"/>
                <w:sz w:val="18"/>
              </w:rPr>
              <w:t>NIP / Username, Nama Lengkap, Email, No Telepon, Status (aktif/nonaktif)</w:t>
            </w:r>
          </w:p>
        </w:tc>
      </w:tr>
      <w:tr w:rsidR="00274F5E" w:rsidRPr="00DB45CC" w14:paraId="4CF38124" w14:textId="77777777">
        <w:trPr>
          <w:jc w:val="center"/>
        </w:trPr>
        <w:tc>
          <w:tcPr>
            <w:tcW w:w="3168" w:type="dxa"/>
            <w:shd w:val="clear" w:color="auto" w:fill="F1F5F9"/>
            <w:tcMar>
              <w:top w:w="60" w:type="dxa"/>
              <w:left w:w="100" w:type="dxa"/>
              <w:bottom w:w="60" w:type="dxa"/>
              <w:right w:w="100" w:type="dxa"/>
            </w:tcMar>
          </w:tcPr>
          <w:p w14:paraId="2F9A7DA8" w14:textId="77777777" w:rsidR="00274F5E" w:rsidRPr="00DB45CC" w:rsidRDefault="00000000">
            <w:r w:rsidRPr="00DB45CC">
              <w:rPr>
                <w:rFonts w:ascii="Arial" w:hAnsi="Arial"/>
                <w:b/>
                <w:sz w:val="18"/>
              </w:rPr>
              <w:t>Template Mahasiswa</w:t>
            </w:r>
          </w:p>
        </w:tc>
        <w:tc>
          <w:tcPr>
            <w:tcW w:w="6192" w:type="dxa"/>
            <w:shd w:val="clear" w:color="auto" w:fill="F1F5F9"/>
            <w:tcMar>
              <w:top w:w="60" w:type="dxa"/>
              <w:left w:w="100" w:type="dxa"/>
              <w:bottom w:w="60" w:type="dxa"/>
              <w:right w:w="100" w:type="dxa"/>
            </w:tcMar>
          </w:tcPr>
          <w:p w14:paraId="54D365C1" w14:textId="77777777" w:rsidR="00274F5E" w:rsidRPr="00DB45CC" w:rsidRDefault="00000000">
            <w:r w:rsidRPr="00DB45CC">
              <w:rPr>
                <w:rFonts w:ascii="Arial" w:hAnsi="Arial"/>
                <w:sz w:val="18"/>
              </w:rPr>
              <w:t>NIM / Username, Nama Lengkap, Program Studi, Kelas, Semester, Status (aktif/do)</w:t>
            </w:r>
          </w:p>
        </w:tc>
      </w:tr>
      <w:tr w:rsidR="00274F5E" w:rsidRPr="00DB45CC" w14:paraId="4783C9F1" w14:textId="77777777">
        <w:trPr>
          <w:jc w:val="center"/>
        </w:trPr>
        <w:tc>
          <w:tcPr>
            <w:tcW w:w="3168" w:type="dxa"/>
            <w:shd w:val="clear" w:color="auto" w:fill="FFFFFF"/>
            <w:tcMar>
              <w:top w:w="60" w:type="dxa"/>
              <w:left w:w="100" w:type="dxa"/>
              <w:bottom w:w="60" w:type="dxa"/>
              <w:right w:w="100" w:type="dxa"/>
            </w:tcMar>
          </w:tcPr>
          <w:p w14:paraId="34AE2EBA" w14:textId="77777777" w:rsidR="00274F5E" w:rsidRPr="00DB45CC" w:rsidRDefault="00000000">
            <w:r w:rsidRPr="00DB45CC">
              <w:rPr>
                <w:rFonts w:ascii="Arial" w:hAnsi="Arial"/>
                <w:b/>
                <w:sz w:val="18"/>
              </w:rPr>
              <w:t>Template Laboratorium</w:t>
            </w:r>
          </w:p>
        </w:tc>
        <w:tc>
          <w:tcPr>
            <w:tcW w:w="6192" w:type="dxa"/>
            <w:shd w:val="clear" w:color="auto" w:fill="FFFFFF"/>
            <w:tcMar>
              <w:top w:w="60" w:type="dxa"/>
              <w:left w:w="100" w:type="dxa"/>
              <w:bottom w:w="60" w:type="dxa"/>
              <w:right w:w="100" w:type="dxa"/>
            </w:tcMar>
          </w:tcPr>
          <w:p w14:paraId="19435796" w14:textId="77777777" w:rsidR="00274F5E" w:rsidRPr="00DB45CC" w:rsidRDefault="00000000">
            <w:r w:rsidRPr="00DB45CC">
              <w:rPr>
                <w:rFonts w:ascii="Arial" w:hAnsi="Arial"/>
                <w:sz w:val="18"/>
              </w:rPr>
              <w:t>Nama Laboratorium, Gedung, Lantai, Kapasitas Komputer, Status Ruangan</w:t>
            </w:r>
          </w:p>
        </w:tc>
      </w:tr>
      <w:tr w:rsidR="00274F5E" w:rsidRPr="00DB45CC" w14:paraId="2009FB15" w14:textId="77777777">
        <w:trPr>
          <w:jc w:val="center"/>
        </w:trPr>
        <w:tc>
          <w:tcPr>
            <w:tcW w:w="3168" w:type="dxa"/>
            <w:shd w:val="clear" w:color="auto" w:fill="F1F5F9"/>
            <w:tcMar>
              <w:top w:w="60" w:type="dxa"/>
              <w:left w:w="100" w:type="dxa"/>
              <w:bottom w:w="60" w:type="dxa"/>
              <w:right w:w="100" w:type="dxa"/>
            </w:tcMar>
          </w:tcPr>
          <w:p w14:paraId="25E70216" w14:textId="77777777" w:rsidR="00274F5E" w:rsidRPr="00DB45CC" w:rsidRDefault="00000000">
            <w:r w:rsidRPr="00DB45CC">
              <w:rPr>
                <w:rFonts w:ascii="Arial" w:hAnsi="Arial"/>
                <w:b/>
                <w:sz w:val="18"/>
              </w:rPr>
              <w:t>Template Jadwal Lab</w:t>
            </w:r>
          </w:p>
        </w:tc>
        <w:tc>
          <w:tcPr>
            <w:tcW w:w="6192" w:type="dxa"/>
            <w:shd w:val="clear" w:color="auto" w:fill="F1F5F9"/>
            <w:tcMar>
              <w:top w:w="60" w:type="dxa"/>
              <w:left w:w="100" w:type="dxa"/>
              <w:bottom w:w="60" w:type="dxa"/>
              <w:right w:w="100" w:type="dxa"/>
            </w:tcMar>
          </w:tcPr>
          <w:p w14:paraId="2A47D02C" w14:textId="77777777" w:rsidR="00274F5E" w:rsidRPr="00DB45CC" w:rsidRDefault="00000000">
            <w:r w:rsidRPr="00DB45CC">
              <w:rPr>
                <w:rFonts w:ascii="Arial" w:hAnsi="Arial"/>
                <w:sz w:val="18"/>
              </w:rPr>
              <w:t>Laboratorium, Mata Kuliah, Dosen, Kelas, Hari (Senin-Sabtu), Jam Mulai, Jam Selesai</w:t>
            </w:r>
          </w:p>
        </w:tc>
      </w:tr>
      <w:tr w:rsidR="00274F5E" w:rsidRPr="00DB45CC" w14:paraId="03E0EA7A" w14:textId="77777777">
        <w:trPr>
          <w:jc w:val="center"/>
        </w:trPr>
        <w:tc>
          <w:tcPr>
            <w:tcW w:w="3168" w:type="dxa"/>
            <w:shd w:val="clear" w:color="auto" w:fill="FFFFFF"/>
            <w:tcMar>
              <w:top w:w="60" w:type="dxa"/>
              <w:left w:w="100" w:type="dxa"/>
              <w:bottom w:w="60" w:type="dxa"/>
              <w:right w:w="100" w:type="dxa"/>
            </w:tcMar>
          </w:tcPr>
          <w:p w14:paraId="39F218F7" w14:textId="77777777" w:rsidR="00274F5E" w:rsidRPr="00DB45CC" w:rsidRDefault="00000000">
            <w:r w:rsidRPr="00DB45CC">
              <w:rPr>
                <w:rFonts w:ascii="Arial" w:hAnsi="Arial"/>
                <w:b/>
                <w:sz w:val="18"/>
              </w:rPr>
              <w:t>Template Fakultas &amp; Prodi</w:t>
            </w:r>
          </w:p>
        </w:tc>
        <w:tc>
          <w:tcPr>
            <w:tcW w:w="6192" w:type="dxa"/>
            <w:shd w:val="clear" w:color="auto" w:fill="FFFFFF"/>
            <w:tcMar>
              <w:top w:w="60" w:type="dxa"/>
              <w:left w:w="100" w:type="dxa"/>
              <w:bottom w:w="60" w:type="dxa"/>
              <w:right w:w="100" w:type="dxa"/>
            </w:tcMar>
          </w:tcPr>
          <w:p w14:paraId="17B48863" w14:textId="77777777" w:rsidR="00274F5E" w:rsidRPr="00DB45CC" w:rsidRDefault="00000000">
            <w:r w:rsidRPr="00DB45CC">
              <w:rPr>
                <w:rFonts w:ascii="Arial" w:hAnsi="Arial"/>
                <w:sz w:val="18"/>
              </w:rPr>
              <w:t>Kode Fakultas/Prodi, Nama Fakultas, Nama Program Studi, Jenjang (S1/D3)</w:t>
            </w:r>
          </w:p>
        </w:tc>
      </w:tr>
    </w:tbl>
    <w:p w14:paraId="668FF9BF" w14:textId="77777777" w:rsidR="00274F5E" w:rsidRPr="00DB45CC" w:rsidRDefault="00274F5E">
      <w:pPr>
        <w:spacing w:before="160"/>
      </w:pPr>
    </w:p>
    <w:tbl>
      <w:tblPr>
        <w:tblW w:w="0" w:type="auto"/>
        <w:jc w:val="center"/>
        <w:tblLayout w:type="fixed"/>
        <w:tblLook w:val="04A0" w:firstRow="1" w:lastRow="0" w:firstColumn="1" w:lastColumn="0" w:noHBand="0" w:noVBand="1"/>
      </w:tblPr>
      <w:tblGrid>
        <w:gridCol w:w="9360"/>
      </w:tblGrid>
      <w:tr w:rsidR="00274F5E" w:rsidRPr="00DB45CC" w14:paraId="3F9C17F3" w14:textId="77777777">
        <w:trPr>
          <w:jc w:val="center"/>
        </w:trPr>
        <w:tc>
          <w:tcPr>
            <w:tcW w:w="9360" w:type="dxa"/>
            <w:tcBorders>
              <w:left w:val="single" w:sz="36" w:space="0" w:color="D97706"/>
            </w:tcBorders>
            <w:shd w:val="clear" w:color="auto" w:fill="FEF3C7"/>
            <w:tcMar>
              <w:top w:w="140" w:type="dxa"/>
              <w:left w:w="200" w:type="dxa"/>
              <w:bottom w:w="140" w:type="dxa"/>
              <w:right w:w="200" w:type="dxa"/>
            </w:tcMar>
          </w:tcPr>
          <w:p w14:paraId="3C6D13C4" w14:textId="77777777" w:rsidR="00274F5E" w:rsidRPr="00DB45CC" w:rsidRDefault="00000000">
            <w:pPr>
              <w:spacing w:before="40" w:after="40"/>
            </w:pPr>
            <w:r w:rsidRPr="00DB45CC">
              <w:rPr>
                <w:rFonts w:ascii="Arial" w:hAnsi="Arial"/>
                <w:b/>
                <w:sz w:val="20"/>
              </w:rPr>
              <w:t>PETUNJUK PENGGUNAAN FITUR IMPORT EXCEL</w:t>
            </w:r>
            <w:r w:rsidRPr="00DB45CC">
              <w:rPr>
                <w:rFonts w:ascii="Arial" w:hAnsi="Arial"/>
                <w:b/>
                <w:sz w:val="20"/>
              </w:rPr>
              <w:br/>
            </w:r>
            <w:r w:rsidRPr="00DB45CC">
              <w:rPr>
                <w:rFonts w:ascii="Arial" w:hAnsi="Arial"/>
                <w:sz w:val="19"/>
              </w:rPr>
              <w:t>1. Selalu unduh template berkas Excel resmi melalui tombol 'Download Template' sebelum melakukan pengunggahan.</w:t>
            </w:r>
            <w:r w:rsidRPr="00DB45CC">
              <w:rPr>
                <w:rFonts w:ascii="Arial" w:hAnsi="Arial"/>
                <w:sz w:val="19"/>
              </w:rPr>
              <w:br/>
              <w:t>2. Jangan mengubah susunan atau teks baris header kolom pertama pada berkas template.</w:t>
            </w:r>
            <w:r w:rsidRPr="00DB45CC">
              <w:rPr>
                <w:rFonts w:ascii="Arial" w:hAnsi="Arial"/>
                <w:sz w:val="19"/>
              </w:rPr>
              <w:br/>
              <w:t>3. Pastikan format kolom NIM dan NIP diatur sebagai 'Text' pada Microsoft Excel agar angka nol di awal atau digit panjang tidak berubah format.</w:t>
            </w:r>
            <w:r w:rsidRPr="00DB45CC">
              <w:rPr>
                <w:rFonts w:ascii="Arial" w:hAnsi="Arial"/>
                <w:sz w:val="19"/>
              </w:rPr>
              <w:br/>
              <w:t>4. Sistem menerapkan transaksi database aman (DB Transaction) sehingga jika terjadi galat pada satu baris, sistem akan membatalkan perubahan secara otomatis untuk mencegah inkonsistensi data.</w:t>
            </w:r>
          </w:p>
        </w:tc>
      </w:tr>
    </w:tbl>
    <w:p w14:paraId="624FA5A2" w14:textId="77777777" w:rsidR="00274F5E" w:rsidRPr="00DB45CC" w:rsidRDefault="00274F5E">
      <w:pPr>
        <w:spacing w:after="80"/>
      </w:pPr>
    </w:p>
    <w:p w14:paraId="24922852" w14:textId="77777777" w:rsidR="00274F5E" w:rsidRPr="00DB45CC" w:rsidRDefault="00000000">
      <w:r w:rsidRPr="00DB45CC">
        <w:br w:type="page"/>
      </w:r>
    </w:p>
    <w:p w14:paraId="16219DEB" w14:textId="77777777" w:rsidR="00274F5E" w:rsidRPr="00DB45CC" w:rsidRDefault="00000000">
      <w:r w:rsidRPr="00DB45CC">
        <w:rPr>
          <w:rFonts w:ascii="Arial" w:hAnsi="Arial"/>
          <w:b/>
          <w:sz w:val="28"/>
        </w:rPr>
        <w:lastRenderedPageBreak/>
        <w:t>BAB 8: TROUBLESHOOTING &amp; FAQ (PERTANYAAN UMUM)</w:t>
      </w:r>
    </w:p>
    <w:p w14:paraId="22B408D4" w14:textId="77777777" w:rsidR="00274F5E" w:rsidRPr="00DB45CC" w:rsidRDefault="00000000">
      <w:pPr>
        <w:spacing w:before="120" w:after="40"/>
      </w:pPr>
      <w:r w:rsidRPr="00DB45CC">
        <w:rPr>
          <w:rFonts w:ascii="Arial" w:hAnsi="Arial"/>
          <w:b/>
          <w:sz w:val="20"/>
        </w:rPr>
        <w:t>Q: Mengapa QR Code di layar Digital Board menampilkan status 'QR Belum Aktif'?</w:t>
      </w:r>
    </w:p>
    <w:p w14:paraId="6FC3794A" w14:textId="77777777" w:rsidR="00274F5E" w:rsidRPr="00DB45CC" w:rsidRDefault="00000000">
      <w:pPr>
        <w:spacing w:after="120"/>
      </w:pPr>
      <w:r w:rsidRPr="00DB45CC">
        <w:rPr>
          <w:rFonts w:ascii="Arial" w:hAnsi="Arial"/>
          <w:sz w:val="19"/>
        </w:rPr>
        <w:t>A: Hal ini merupakan fitur keamanan standar. QR Code presensi hanya akan terbuka otomatis 15 menit sebelum jam kuliah dimulai atau saat status sesi 'Berlangsung'. Di luar jam perkuliahan, kode QR terkunci secara otomatis.</w:t>
      </w:r>
    </w:p>
    <w:p w14:paraId="391108A4" w14:textId="77777777" w:rsidR="00274F5E" w:rsidRPr="00DB45CC" w:rsidRDefault="00000000">
      <w:pPr>
        <w:spacing w:before="120" w:after="40"/>
      </w:pPr>
      <w:r w:rsidRPr="00DB45CC">
        <w:rPr>
          <w:rFonts w:ascii="Arial" w:hAnsi="Arial"/>
          <w:b/>
          <w:sz w:val="20"/>
        </w:rPr>
        <w:t>Q: Bagaimana jika kamera gawai mahasiswa tidak dapat memindai kode QR?</w:t>
      </w:r>
    </w:p>
    <w:p w14:paraId="5D853FB0" w14:textId="77777777" w:rsidR="00274F5E" w:rsidRPr="00DB45CC" w:rsidRDefault="00000000">
      <w:pPr>
        <w:spacing w:after="120"/>
      </w:pPr>
      <w:r w:rsidRPr="00DB45CC">
        <w:rPr>
          <w:rFonts w:ascii="Arial" w:hAnsi="Arial"/>
          <w:sz w:val="19"/>
        </w:rPr>
        <w:t>A: Mahasiswa dapat memanfaatkan fitur 'Alternatif Input Manual Token' pada modal pemindai dengan mengetikkan kode token acak yang tampil di bawah kode QR pada layar monitor lab.</w:t>
      </w:r>
    </w:p>
    <w:p w14:paraId="5BE9210C" w14:textId="77777777" w:rsidR="00274F5E" w:rsidRPr="00DB45CC" w:rsidRDefault="00000000">
      <w:pPr>
        <w:spacing w:before="120" w:after="40"/>
      </w:pPr>
      <w:r w:rsidRPr="00DB45CC">
        <w:rPr>
          <w:rFonts w:ascii="Arial" w:hAnsi="Arial"/>
          <w:b/>
          <w:sz w:val="20"/>
        </w:rPr>
        <w:t>Q: Bagaimana cara mencetak Berita Acara Perkuliahan resmi?</w:t>
      </w:r>
    </w:p>
    <w:p w14:paraId="19A5A899" w14:textId="77777777" w:rsidR="00274F5E" w:rsidRPr="00DB45CC" w:rsidRDefault="00000000">
      <w:pPr>
        <w:spacing w:after="120"/>
      </w:pPr>
      <w:r w:rsidRPr="00DB45CC">
        <w:rPr>
          <w:rFonts w:ascii="Arial" w:hAnsi="Arial"/>
          <w:sz w:val="19"/>
        </w:rPr>
        <w:t>A: Dosen atau Administrator dapat membuka menu Agenda Perkuliahan, klik tombol 'Cetak Berita Acara' pada sesi yang telah berstatus Selesai. Sistem akan menghasilkan dokumen PDF resmi lengkap dengan barcode validasi.</w:t>
      </w:r>
    </w:p>
    <w:p w14:paraId="0341A3E4" w14:textId="77777777" w:rsidR="00274F5E" w:rsidRPr="00DB45CC" w:rsidRDefault="00000000">
      <w:pPr>
        <w:spacing w:before="120" w:after="40"/>
      </w:pPr>
      <w:r w:rsidRPr="00DB45CC">
        <w:rPr>
          <w:rFonts w:ascii="Arial" w:hAnsi="Arial"/>
          <w:b/>
          <w:sz w:val="20"/>
        </w:rPr>
        <w:t>Q: Apa fungsi fitur 'Move Lab' pada modul Jadwal Penggunaan Lab?</w:t>
      </w:r>
    </w:p>
    <w:p w14:paraId="08391F0C" w14:textId="77777777" w:rsidR="00274F5E" w:rsidRPr="00DB45CC" w:rsidRDefault="00000000">
      <w:pPr>
        <w:spacing w:after="120"/>
      </w:pPr>
      <w:r w:rsidRPr="00DB45CC">
        <w:rPr>
          <w:rFonts w:ascii="Arial" w:hAnsi="Arial"/>
          <w:sz w:val="19"/>
        </w:rPr>
        <w:t>A: Fitur Move Lab digunakan Administrator untuk memindahkan sesi perkuliahan dari satu laboratorium ke laboratorium lain jika terjadi perbaikan fasilitas, tanpa perlu menghapus dan membuat ulang jadwal.</w:t>
      </w:r>
    </w:p>
    <w:p w14:paraId="1268D233" w14:textId="77777777" w:rsidR="00274F5E" w:rsidRPr="00DB45CC" w:rsidRDefault="00000000">
      <w:pPr>
        <w:spacing w:before="120" w:after="40"/>
      </w:pPr>
      <w:r w:rsidRPr="00DB45CC">
        <w:rPr>
          <w:rFonts w:ascii="Arial" w:hAnsi="Arial"/>
          <w:b/>
          <w:sz w:val="20"/>
        </w:rPr>
        <w:t>Q: Mengapa akun mahasiswa tidak dapat login ke portal?</w:t>
      </w:r>
    </w:p>
    <w:p w14:paraId="5A54B9E5" w14:textId="77777777" w:rsidR="00274F5E" w:rsidRPr="00DB45CC" w:rsidRDefault="00000000">
      <w:pPr>
        <w:spacing w:after="120"/>
      </w:pPr>
      <w:r w:rsidRPr="00DB45CC">
        <w:rPr>
          <w:rFonts w:ascii="Arial" w:hAnsi="Arial"/>
          <w:sz w:val="19"/>
        </w:rPr>
        <w:t>A: Pastikan status akun pada Manajemen Pengguna berstatus 'Aktif'. Akun yang dinonaktifkan atau mahasiswa yang berstatus akademik 'Drop Out (DO)' secara otomatis diblokir dari akses sistem.</w:t>
      </w:r>
    </w:p>
    <w:p w14:paraId="7F6C6CCD" w14:textId="77777777" w:rsidR="00274F5E" w:rsidRPr="00DB45CC" w:rsidRDefault="00274F5E">
      <w:pPr>
        <w:spacing w:before="400"/>
      </w:pPr>
    </w:p>
    <w:p w14:paraId="401F5133" w14:textId="77777777" w:rsidR="00274F5E" w:rsidRPr="00DB45CC" w:rsidRDefault="00274F5E">
      <w:pPr>
        <w:spacing w:after="80"/>
      </w:pPr>
    </w:p>
    <w:sectPr w:rsidR="00274F5E" w:rsidRPr="00DB45CC" w:rsidSect="00034616">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8BD46" w14:textId="77777777" w:rsidR="008B67A3" w:rsidRDefault="008B67A3">
      <w:pPr>
        <w:spacing w:after="0" w:line="240" w:lineRule="auto"/>
      </w:pPr>
      <w:r>
        <w:separator/>
      </w:r>
    </w:p>
  </w:endnote>
  <w:endnote w:type="continuationSeparator" w:id="0">
    <w:p w14:paraId="3ED6CD86" w14:textId="77777777" w:rsidR="008B67A3" w:rsidRDefault="008B6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876B" w14:textId="77777777" w:rsidR="00274F5E" w:rsidRDefault="00000000">
    <w:pPr>
      <w:pStyle w:val="Footer"/>
      <w:jc w:val="center"/>
    </w:pPr>
    <w:r>
      <w:rPr>
        <w:rFonts w:ascii="Arial" w:hAnsi="Arial"/>
        <w:color w:val="64748B"/>
        <w:sz w:val="17"/>
      </w:rPr>
      <w:t xml:space="preserve">Universitas </w:t>
    </w:r>
    <w:proofErr w:type="spellStart"/>
    <w:r>
      <w:rPr>
        <w:rFonts w:ascii="Arial" w:hAnsi="Arial"/>
        <w:color w:val="64748B"/>
        <w:sz w:val="17"/>
      </w:rPr>
      <w:t>Terpadu</w:t>
    </w:r>
    <w:proofErr w:type="spellEnd"/>
    <w:r>
      <w:rPr>
        <w:rFonts w:ascii="Arial" w:hAnsi="Arial"/>
        <w:color w:val="64748B"/>
        <w:sz w:val="17"/>
      </w:rPr>
      <w:t xml:space="preserve"> • </w:t>
    </w:r>
    <w:proofErr w:type="spellStart"/>
    <w:r>
      <w:rPr>
        <w:rFonts w:ascii="Arial" w:hAnsi="Arial"/>
        <w:color w:val="64748B"/>
        <w:sz w:val="17"/>
      </w:rPr>
      <w:t>Sistem</w:t>
    </w:r>
    <w:proofErr w:type="spellEnd"/>
    <w:r>
      <w:rPr>
        <w:rFonts w:ascii="Arial" w:hAnsi="Arial"/>
        <w:color w:val="64748B"/>
        <w:sz w:val="17"/>
      </w:rPr>
      <w:t xml:space="preserve"> Digital Board &amp; </w:t>
    </w:r>
    <w:proofErr w:type="spellStart"/>
    <w:r>
      <w:rPr>
        <w:rFonts w:ascii="Arial" w:hAnsi="Arial"/>
        <w:color w:val="64748B"/>
        <w:sz w:val="17"/>
      </w:rPr>
      <w:t>Presensi</w:t>
    </w:r>
    <w:proofErr w:type="spellEnd"/>
    <w:r>
      <w:rPr>
        <w:rFonts w:ascii="Arial" w:hAnsi="Arial"/>
        <w:color w:val="64748B"/>
        <w:sz w:val="17"/>
      </w:rPr>
      <w:t xml:space="preserve"> QR </w:t>
    </w:r>
    <w:proofErr w:type="spellStart"/>
    <w:r>
      <w:rPr>
        <w:rFonts w:ascii="Arial" w:hAnsi="Arial"/>
        <w:color w:val="64748B"/>
        <w:sz w:val="17"/>
      </w:rPr>
      <w:t>Dinamis</w:t>
    </w:r>
    <w:proofErr w:type="spellEnd"/>
    <w:r>
      <w:rPr>
        <w:rFonts w:ascii="Arial" w:hAnsi="Arial"/>
        <w:color w:val="64748B"/>
        <w:sz w:val="17"/>
      </w:rPr>
      <w:t xml:space="preserve"> • Manual Resmi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9A29B" w14:textId="77777777" w:rsidR="008B67A3" w:rsidRDefault="008B67A3">
      <w:pPr>
        <w:spacing w:after="0" w:line="240" w:lineRule="auto"/>
      </w:pPr>
      <w:r>
        <w:separator/>
      </w:r>
    </w:p>
  </w:footnote>
  <w:footnote w:type="continuationSeparator" w:id="0">
    <w:p w14:paraId="4BE81CB6" w14:textId="77777777" w:rsidR="008B67A3" w:rsidRDefault="008B6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9CD4" w14:textId="77777777" w:rsidR="00274F5E" w:rsidRDefault="00000000">
    <w:pPr>
      <w:pStyle w:val="Header"/>
      <w:jc w:val="right"/>
    </w:pPr>
    <w:proofErr w:type="spellStart"/>
    <w:r>
      <w:rPr>
        <w:rFonts w:ascii="Arial" w:hAnsi="Arial"/>
        <w:color w:val="64748B"/>
        <w:sz w:val="17"/>
      </w:rPr>
      <w:t>Buku</w:t>
    </w:r>
    <w:proofErr w:type="spellEnd"/>
    <w:r>
      <w:rPr>
        <w:rFonts w:ascii="Arial" w:hAnsi="Arial"/>
        <w:color w:val="64748B"/>
        <w:sz w:val="17"/>
      </w:rPr>
      <w:t xml:space="preserve"> Panduan </w:t>
    </w:r>
    <w:proofErr w:type="spellStart"/>
    <w:r>
      <w:rPr>
        <w:rFonts w:ascii="Arial" w:hAnsi="Arial"/>
        <w:color w:val="64748B"/>
        <w:sz w:val="17"/>
      </w:rPr>
      <w:t>Operasional</w:t>
    </w:r>
    <w:proofErr w:type="spellEnd"/>
    <w:r>
      <w:rPr>
        <w:rFonts w:ascii="Arial" w:hAnsi="Arial"/>
        <w:color w:val="64748B"/>
        <w:sz w:val="17"/>
      </w:rPr>
      <w:t xml:space="preserve"> </w:t>
    </w:r>
    <w:proofErr w:type="spellStart"/>
    <w:r>
      <w:rPr>
        <w:rFonts w:ascii="Arial" w:hAnsi="Arial"/>
        <w:color w:val="64748B"/>
        <w:sz w:val="17"/>
      </w:rPr>
      <w:t>Sistem</w:t>
    </w:r>
    <w:proofErr w:type="spellEnd"/>
    <w:r>
      <w:rPr>
        <w:rFonts w:ascii="Arial" w:hAnsi="Arial"/>
        <w:color w:val="64748B"/>
        <w:sz w:val="17"/>
      </w:rPr>
      <w:t xml:space="preserve"> — Digital Board </w:t>
    </w:r>
    <w:proofErr w:type="spellStart"/>
    <w:r>
      <w:rPr>
        <w:rFonts w:ascii="Arial" w:hAnsi="Arial"/>
        <w:color w:val="64748B"/>
        <w:sz w:val="17"/>
      </w:rPr>
      <w:t>Laboratorium</w:t>
    </w:r>
    <w:proofErr w:type="spellEnd"/>
    <w:r>
      <w:rPr>
        <w:rFonts w:ascii="Arial" w:hAnsi="Arial"/>
        <w:color w:val="64748B"/>
        <w:sz w:val="17"/>
      </w:rPr>
      <w:t xml:space="preserve"> </w:t>
    </w:r>
    <w:proofErr w:type="spellStart"/>
    <w:r>
      <w:rPr>
        <w:rFonts w:ascii="Arial" w:hAnsi="Arial"/>
        <w:color w:val="64748B"/>
        <w:sz w:val="17"/>
      </w:rPr>
      <w:t>Terpadu</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6555646">
    <w:abstractNumId w:val="8"/>
  </w:num>
  <w:num w:numId="2" w16cid:durableId="76945954">
    <w:abstractNumId w:val="6"/>
  </w:num>
  <w:num w:numId="3" w16cid:durableId="1317418267">
    <w:abstractNumId w:val="5"/>
  </w:num>
  <w:num w:numId="4" w16cid:durableId="1921601032">
    <w:abstractNumId w:val="4"/>
  </w:num>
  <w:num w:numId="5" w16cid:durableId="121118262">
    <w:abstractNumId w:val="7"/>
  </w:num>
  <w:num w:numId="6" w16cid:durableId="2057926515">
    <w:abstractNumId w:val="3"/>
  </w:num>
  <w:num w:numId="7" w16cid:durableId="139424083">
    <w:abstractNumId w:val="2"/>
  </w:num>
  <w:num w:numId="8" w16cid:durableId="1221163954">
    <w:abstractNumId w:val="1"/>
  </w:num>
  <w:num w:numId="9" w16cid:durableId="1265847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F5E"/>
    <w:rsid w:val="0029639D"/>
    <w:rsid w:val="00326F90"/>
    <w:rsid w:val="008B67A3"/>
    <w:rsid w:val="00A77FD8"/>
    <w:rsid w:val="00AA1D8D"/>
    <w:rsid w:val="00B47730"/>
    <w:rsid w:val="00CB0664"/>
    <w:rsid w:val="00DB45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5F5DE"/>
  <w14:defaultImageDpi w14:val="300"/>
  <w15:docId w15:val="{AED53EF2-9797-494C-9B69-0F4FD9D8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autoRedefine/>
    <w:uiPriority w:val="9"/>
    <w:qFormat/>
    <w:rsid w:val="00DB45CC"/>
    <w:pPr>
      <w:keepNext/>
      <w:keepLines/>
      <w:spacing w:before="480" w:after="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DB45CC"/>
    <w:pPr>
      <w:keepNext/>
      <w:keepLines/>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autoRedefine/>
    <w:uiPriority w:val="9"/>
    <w:unhideWhenUsed/>
    <w:qFormat/>
    <w:rsid w:val="00DB45C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B45C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DB45CC"/>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DB45CC"/>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31</Pages>
  <Words>3914</Words>
  <Characters>22313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breel</cp:lastModifiedBy>
  <cp:revision>2</cp:revision>
  <dcterms:created xsi:type="dcterms:W3CDTF">2013-12-23T23:15:00Z</dcterms:created>
  <dcterms:modified xsi:type="dcterms:W3CDTF">2026-10-13T09:01:00Z</dcterms:modified>
  <cp:category/>
</cp:coreProperties>
</file>